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F9F58" w14:textId="77777777" w:rsidR="00D74BCF" w:rsidRDefault="008E0A1E">
      <w:pPr>
        <w:spacing w:before="1440"/>
        <w:jc w:val="center"/>
      </w:pPr>
      <w:r>
        <w:rPr>
          <w:b/>
          <w:color w:val="243247"/>
          <w:sz w:val="40"/>
        </w:rPr>
        <w:t>BÁO CÁO ĐỒ ÁN CUỐI KỲ</w:t>
      </w:r>
    </w:p>
    <w:p w14:paraId="0AD0BC11" w14:textId="77777777" w:rsidR="00D74BCF" w:rsidRDefault="008E0A1E">
      <w:pPr>
        <w:spacing w:before="200"/>
        <w:jc w:val="center"/>
      </w:pPr>
      <w:r>
        <w:rPr>
          <w:b/>
          <w:color w:val="E97A55"/>
          <w:sz w:val="28"/>
        </w:rPr>
        <w:t>Xây dựng website chuỗi cửa hàng chó cưng PawConnect</w:t>
      </w:r>
    </w:p>
    <w:p w14:paraId="04CB7FC8" w14:textId="77777777" w:rsidR="00D74BCF" w:rsidRDefault="008E0A1E">
      <w:pPr>
        <w:spacing w:before="520"/>
        <w:jc w:val="center"/>
      </w:pPr>
      <w:r>
        <w:t>TRƯỜNG: ........................................................</w:t>
      </w:r>
      <w:r>
        <w:br/>
      </w:r>
      <w:r>
        <w:br/>
        <w:t>KHOA/BỘ MÔN: ................................................</w:t>
      </w:r>
      <w:r>
        <w:br/>
      </w:r>
      <w:r>
        <w:br/>
      </w:r>
      <w:r>
        <w:rPr>
          <w:b/>
        </w:rPr>
        <w:t>MÔN HỌC: LẬP TRÌNH WEB</w:t>
      </w:r>
      <w:r>
        <w:rPr>
          <w:b/>
        </w:rPr>
        <w:br/>
      </w:r>
      <w:r>
        <w:rPr>
          <w:b/>
        </w:rPr>
        <w:br/>
      </w:r>
      <w:r>
        <w:t>GIẢNG VIÊN HƯỚNG DẪN: ................................</w:t>
      </w:r>
      <w:r>
        <w:br/>
      </w:r>
      <w:r>
        <w:br/>
        <w:t>NHÓM/SINH VIÊN THỰC HIỆN: ................................</w:t>
      </w:r>
      <w:r>
        <w:br/>
      </w:r>
      <w:r>
        <w:br/>
        <w:t>LỚP: ...............................   NĂM HỌC: ...............................</w:t>
      </w:r>
      <w:r>
        <w:br/>
      </w:r>
      <w:r>
        <w:br/>
      </w:r>
    </w:p>
    <w:p w14:paraId="0DF1BBD7" w14:textId="77777777" w:rsidR="00D74BCF" w:rsidRDefault="008E0A1E">
      <w:pPr>
        <w:spacing w:before="700"/>
        <w:jc w:val="center"/>
      </w:pPr>
      <w:r>
        <w:rPr>
          <w:i/>
          <w:color w:val="667085"/>
          <w:sz w:val="20"/>
        </w:rPr>
        <w:t>[NHÓM THAY TRANG NÀY BẰNG BÌA THEO BIỂU MẪU CỦA TRƯỜNG]</w:t>
      </w:r>
    </w:p>
    <w:p w14:paraId="0DBFEE54" w14:textId="77777777" w:rsidR="00D74BCF" w:rsidRDefault="008E0A1E">
      <w:r>
        <w:br w:type="page"/>
      </w:r>
    </w:p>
    <w:p w14:paraId="1726C5BA" w14:textId="77777777" w:rsidR="00D74BCF" w:rsidRDefault="008E0A1E">
      <w:pPr>
        <w:spacing w:before="1440"/>
        <w:jc w:val="center"/>
      </w:pPr>
      <w:r>
        <w:rPr>
          <w:b/>
          <w:color w:val="243247"/>
          <w:sz w:val="40"/>
        </w:rPr>
        <w:t>BIÊN BẢN CHẤM / BẢNG ĐIỂM</w:t>
      </w:r>
    </w:p>
    <w:tbl>
      <w:tblPr>
        <w:tblW w:w="0" w:type="auto"/>
        <w:tblLook w:val="04A0" w:firstRow="1" w:lastRow="0" w:firstColumn="1" w:lastColumn="0" w:noHBand="0" w:noVBand="1"/>
      </w:tblPr>
      <w:tblGrid>
        <w:gridCol w:w="9405"/>
      </w:tblGrid>
      <w:tr w:rsidR="00D74BCF" w14:paraId="478C75F0" w14:textId="77777777">
        <w:tc>
          <w:tcPr>
            <w:tcW w:w="9405" w:type="dxa"/>
            <w:tcBorders>
              <w:top w:val="single" w:sz="6" w:space="0" w:color="E97A55"/>
              <w:left w:val="single" w:sz="6" w:space="0" w:color="E97A55"/>
              <w:bottom w:val="single" w:sz="6" w:space="0" w:color="E97A55"/>
              <w:right w:val="single" w:sz="6" w:space="0" w:color="E97A55"/>
            </w:tcBorders>
            <w:shd w:val="clear" w:color="auto" w:fill="FBEDE7"/>
            <w:tcMar>
              <w:top w:w="120" w:type="dxa"/>
              <w:left w:w="160" w:type="dxa"/>
              <w:bottom w:w="120" w:type="dxa"/>
              <w:right w:w="160" w:type="dxa"/>
            </w:tcMar>
          </w:tcPr>
          <w:p w14:paraId="457C2B0D" w14:textId="77777777" w:rsidR="00D74BCF" w:rsidRDefault="008E0A1E">
            <w:pPr>
              <w:spacing w:after="0"/>
            </w:pPr>
            <w:r>
              <w:rPr>
                <w:b/>
                <w:color w:val="243247"/>
                <w:sz w:val="22"/>
              </w:rPr>
              <w:t xml:space="preserve">Hướng dẫn hoàn thiện: </w:t>
            </w:r>
            <w:r>
              <w:rPr>
                <w:color w:val="243247"/>
                <w:sz w:val="22"/>
              </w:rPr>
              <w:t>Thay trang này bằng biểu mẫu chính thức do giảng viên hoặc khoa cung cấp; không tự điền điểm trước khi chấm.</w:t>
            </w:r>
          </w:p>
        </w:tc>
      </w:tr>
    </w:tbl>
    <w:p w14:paraId="72956308" w14:textId="77777777" w:rsidR="00D74BCF" w:rsidRDefault="00D74BCF">
      <w:pPr>
        <w:spacing w:after="40"/>
      </w:pPr>
    </w:p>
    <w:p w14:paraId="68052ADB" w14:textId="77777777" w:rsidR="00D74BCF" w:rsidRDefault="008E0A1E">
      <w:pPr>
        <w:spacing w:before="200"/>
      </w:pPr>
      <w:r>
        <w:rPr>
          <w:b/>
        </w:rPr>
        <w:t xml:space="preserve">Trường/Khoa: </w:t>
      </w:r>
      <w:r>
        <w:rPr>
          <w:color w:val="667085"/>
        </w:rPr>
        <w:t>........................................................................................................</w:t>
      </w:r>
    </w:p>
    <w:p w14:paraId="294A04A1" w14:textId="77777777" w:rsidR="00D74BCF" w:rsidRDefault="008E0A1E">
      <w:pPr>
        <w:spacing w:before="200"/>
      </w:pPr>
      <w:r>
        <w:rPr>
          <w:b/>
        </w:rPr>
        <w:t xml:space="preserve">Giảng viên: </w:t>
      </w:r>
      <w:r>
        <w:rPr>
          <w:color w:val="667085"/>
        </w:rPr>
        <w:t>........................................................................................................</w:t>
      </w:r>
    </w:p>
    <w:p w14:paraId="17A04BA3" w14:textId="77777777" w:rsidR="00D74BCF" w:rsidRDefault="008E0A1E">
      <w:pPr>
        <w:spacing w:before="200"/>
      </w:pPr>
      <w:r>
        <w:rPr>
          <w:b/>
        </w:rPr>
        <w:t xml:space="preserve">Nhóm sinh viên: </w:t>
      </w:r>
      <w:r>
        <w:rPr>
          <w:color w:val="667085"/>
        </w:rPr>
        <w:t>........................................................................................................</w:t>
      </w:r>
    </w:p>
    <w:p w14:paraId="7B827A10" w14:textId="77777777" w:rsidR="00D74BCF" w:rsidRDefault="008E0A1E">
      <w:pPr>
        <w:spacing w:before="200"/>
      </w:pPr>
      <w:r>
        <w:rPr>
          <w:b/>
        </w:rPr>
        <w:t xml:space="preserve">Ngày xác nhận: </w:t>
      </w:r>
      <w:r>
        <w:rPr>
          <w:color w:val="667085"/>
        </w:rPr>
        <w:t>........................................................................................................</w:t>
      </w:r>
    </w:p>
    <w:p w14:paraId="5791AD73" w14:textId="77777777" w:rsidR="00D74BCF" w:rsidRDefault="008E0A1E">
      <w:pPr>
        <w:spacing w:before="200"/>
      </w:pPr>
      <w:r>
        <w:rPr>
          <w:b/>
        </w:rPr>
        <w:t xml:space="preserve">Nội dung nhận xét/đánh giá: </w:t>
      </w:r>
      <w:r>
        <w:rPr>
          <w:color w:val="667085"/>
        </w:rPr>
        <w:t>........................................................................................................</w:t>
      </w:r>
    </w:p>
    <w:p w14:paraId="0AB7F583" w14:textId="77777777" w:rsidR="00D74BCF" w:rsidRDefault="008E0A1E">
      <w:pPr>
        <w:spacing w:before="200"/>
      </w:pPr>
      <w:r>
        <w:rPr>
          <w:b/>
        </w:rPr>
        <w:t xml:space="preserve">Chữ ký: </w:t>
      </w:r>
      <w:r>
        <w:rPr>
          <w:color w:val="667085"/>
        </w:rPr>
        <w:t>........................................................................................................</w:t>
      </w:r>
    </w:p>
    <w:p w14:paraId="4E52692C" w14:textId="77777777" w:rsidR="00D74BCF" w:rsidRDefault="008E0A1E">
      <w:r>
        <w:br w:type="page"/>
      </w:r>
    </w:p>
    <w:p w14:paraId="4A999ADF" w14:textId="77777777" w:rsidR="00D74BCF" w:rsidRDefault="008E0A1E">
      <w:pPr>
        <w:spacing w:before="1440"/>
        <w:jc w:val="center"/>
      </w:pPr>
      <w:r>
        <w:rPr>
          <w:b/>
          <w:color w:val="243247"/>
          <w:sz w:val="40"/>
        </w:rPr>
        <w:t>PHIẾU NHẬN XÉT CỦA GIẢNG VIÊN PHẢN BIỆN</w:t>
      </w:r>
    </w:p>
    <w:tbl>
      <w:tblPr>
        <w:tblW w:w="0" w:type="auto"/>
        <w:tblLook w:val="04A0" w:firstRow="1" w:lastRow="0" w:firstColumn="1" w:lastColumn="0" w:noHBand="0" w:noVBand="1"/>
      </w:tblPr>
      <w:tblGrid>
        <w:gridCol w:w="9405"/>
      </w:tblGrid>
      <w:tr w:rsidR="00D74BCF" w14:paraId="360D15A3" w14:textId="77777777">
        <w:tc>
          <w:tcPr>
            <w:tcW w:w="9405" w:type="dxa"/>
            <w:tcBorders>
              <w:top w:val="single" w:sz="6" w:space="0" w:color="E97A55"/>
              <w:left w:val="single" w:sz="6" w:space="0" w:color="E97A55"/>
              <w:bottom w:val="single" w:sz="6" w:space="0" w:color="E97A55"/>
              <w:right w:val="single" w:sz="6" w:space="0" w:color="E97A55"/>
            </w:tcBorders>
            <w:shd w:val="clear" w:color="auto" w:fill="FBEDE7"/>
            <w:tcMar>
              <w:top w:w="120" w:type="dxa"/>
              <w:left w:w="160" w:type="dxa"/>
              <w:bottom w:w="120" w:type="dxa"/>
              <w:right w:w="160" w:type="dxa"/>
            </w:tcMar>
          </w:tcPr>
          <w:p w14:paraId="01D72758" w14:textId="77777777" w:rsidR="00D74BCF" w:rsidRDefault="008E0A1E">
            <w:pPr>
              <w:spacing w:after="0"/>
            </w:pPr>
            <w:r>
              <w:rPr>
                <w:b/>
                <w:color w:val="243247"/>
                <w:sz w:val="22"/>
              </w:rPr>
              <w:t xml:space="preserve">Hướng dẫn hoàn thiện: </w:t>
            </w:r>
            <w:r>
              <w:rPr>
                <w:color w:val="243247"/>
                <w:sz w:val="22"/>
              </w:rPr>
              <w:t>Chèn phiếu nhận xét có chữ ký của giảng viên phản biện theo biểu mẫu của trường.</w:t>
            </w:r>
          </w:p>
        </w:tc>
      </w:tr>
    </w:tbl>
    <w:p w14:paraId="2F03F0AD" w14:textId="77777777" w:rsidR="00D74BCF" w:rsidRDefault="00D74BCF">
      <w:pPr>
        <w:spacing w:after="40"/>
      </w:pPr>
    </w:p>
    <w:p w14:paraId="4534DAE3" w14:textId="77777777" w:rsidR="00D74BCF" w:rsidRDefault="008E0A1E">
      <w:pPr>
        <w:spacing w:before="200"/>
      </w:pPr>
      <w:r>
        <w:rPr>
          <w:b/>
        </w:rPr>
        <w:t xml:space="preserve">Trường/Khoa: </w:t>
      </w:r>
      <w:r>
        <w:rPr>
          <w:color w:val="667085"/>
        </w:rPr>
        <w:t>........................................................................................................</w:t>
      </w:r>
    </w:p>
    <w:p w14:paraId="17BE1F98" w14:textId="77777777" w:rsidR="00D74BCF" w:rsidRDefault="008E0A1E">
      <w:pPr>
        <w:spacing w:before="200"/>
      </w:pPr>
      <w:r>
        <w:rPr>
          <w:b/>
        </w:rPr>
        <w:t xml:space="preserve">Giảng viên: </w:t>
      </w:r>
      <w:r>
        <w:rPr>
          <w:color w:val="667085"/>
        </w:rPr>
        <w:t>........................................................................................................</w:t>
      </w:r>
    </w:p>
    <w:p w14:paraId="73CEB79F" w14:textId="77777777" w:rsidR="00D74BCF" w:rsidRDefault="008E0A1E">
      <w:pPr>
        <w:spacing w:before="200"/>
      </w:pPr>
      <w:r>
        <w:rPr>
          <w:b/>
        </w:rPr>
        <w:t xml:space="preserve">Nhóm sinh viên: </w:t>
      </w:r>
      <w:r>
        <w:rPr>
          <w:color w:val="667085"/>
        </w:rPr>
        <w:t>........................................................................................................</w:t>
      </w:r>
    </w:p>
    <w:p w14:paraId="5C6751CF" w14:textId="77777777" w:rsidR="00D74BCF" w:rsidRDefault="008E0A1E">
      <w:pPr>
        <w:spacing w:before="200"/>
      </w:pPr>
      <w:r>
        <w:rPr>
          <w:b/>
        </w:rPr>
        <w:t xml:space="preserve">Ngày xác nhận: </w:t>
      </w:r>
      <w:r>
        <w:rPr>
          <w:color w:val="667085"/>
        </w:rPr>
        <w:t>........................................................................................................</w:t>
      </w:r>
    </w:p>
    <w:p w14:paraId="02BA6691" w14:textId="77777777" w:rsidR="00D74BCF" w:rsidRDefault="008E0A1E">
      <w:pPr>
        <w:spacing w:before="200"/>
      </w:pPr>
      <w:r>
        <w:rPr>
          <w:b/>
        </w:rPr>
        <w:t xml:space="preserve">Nội dung nhận xét/đánh giá: </w:t>
      </w:r>
      <w:r>
        <w:rPr>
          <w:color w:val="667085"/>
        </w:rPr>
        <w:t>........................................................................................................</w:t>
      </w:r>
    </w:p>
    <w:p w14:paraId="43FD7F86" w14:textId="77777777" w:rsidR="00D74BCF" w:rsidRDefault="008E0A1E">
      <w:pPr>
        <w:spacing w:before="200"/>
      </w:pPr>
      <w:r>
        <w:rPr>
          <w:b/>
        </w:rPr>
        <w:t xml:space="preserve">Chữ ký: </w:t>
      </w:r>
      <w:r>
        <w:rPr>
          <w:color w:val="667085"/>
        </w:rPr>
        <w:t>........................................................................................................</w:t>
      </w:r>
    </w:p>
    <w:p w14:paraId="6F121005" w14:textId="77777777" w:rsidR="00D74BCF" w:rsidRDefault="008E0A1E">
      <w:r>
        <w:br w:type="page"/>
      </w:r>
    </w:p>
    <w:p w14:paraId="22FD8694" w14:textId="77777777" w:rsidR="00D74BCF" w:rsidRDefault="008E0A1E">
      <w:pPr>
        <w:spacing w:before="1440"/>
        <w:jc w:val="center"/>
      </w:pPr>
      <w:r>
        <w:rPr>
          <w:b/>
          <w:color w:val="243247"/>
          <w:sz w:val="40"/>
        </w:rPr>
        <w:t>BIÊN BẢN CHỈNH SỬA KHÓA LUẬN</w:t>
      </w:r>
    </w:p>
    <w:tbl>
      <w:tblPr>
        <w:tblW w:w="0" w:type="auto"/>
        <w:tblLook w:val="04A0" w:firstRow="1" w:lastRow="0" w:firstColumn="1" w:lastColumn="0" w:noHBand="0" w:noVBand="1"/>
      </w:tblPr>
      <w:tblGrid>
        <w:gridCol w:w="9405"/>
      </w:tblGrid>
      <w:tr w:rsidR="00D74BCF" w14:paraId="48541372" w14:textId="77777777">
        <w:tc>
          <w:tcPr>
            <w:tcW w:w="9405" w:type="dxa"/>
            <w:tcBorders>
              <w:top w:val="single" w:sz="6" w:space="0" w:color="E97A55"/>
              <w:left w:val="single" w:sz="6" w:space="0" w:color="E97A55"/>
              <w:bottom w:val="single" w:sz="6" w:space="0" w:color="E97A55"/>
              <w:right w:val="single" w:sz="6" w:space="0" w:color="E97A55"/>
            </w:tcBorders>
            <w:shd w:val="clear" w:color="auto" w:fill="FBEDE7"/>
            <w:tcMar>
              <w:top w:w="120" w:type="dxa"/>
              <w:left w:w="160" w:type="dxa"/>
              <w:bottom w:w="120" w:type="dxa"/>
              <w:right w:w="160" w:type="dxa"/>
            </w:tcMar>
          </w:tcPr>
          <w:p w14:paraId="7320B1DB" w14:textId="77777777" w:rsidR="00D74BCF" w:rsidRDefault="008E0A1E">
            <w:pPr>
              <w:spacing w:after="0"/>
            </w:pPr>
            <w:r>
              <w:rPr>
                <w:b/>
                <w:color w:val="243247"/>
                <w:sz w:val="22"/>
              </w:rPr>
              <w:t xml:space="preserve">Hướng dẫn hoàn thiện: </w:t>
            </w:r>
            <w:r>
              <w:rPr>
                <w:color w:val="243247"/>
                <w:sz w:val="22"/>
              </w:rPr>
              <w:t>Chỉ giữ trang này nếu có yêu cầu chỉnh sửa sau phản biện; ghi rõ nội dung trước và sau chỉnh sửa.</w:t>
            </w:r>
          </w:p>
        </w:tc>
      </w:tr>
    </w:tbl>
    <w:p w14:paraId="5C7AE40A" w14:textId="77777777" w:rsidR="00D74BCF" w:rsidRDefault="00D74BCF">
      <w:pPr>
        <w:spacing w:after="40"/>
      </w:pPr>
    </w:p>
    <w:p w14:paraId="718B357D" w14:textId="77777777" w:rsidR="00D74BCF" w:rsidRDefault="008E0A1E">
      <w:pPr>
        <w:spacing w:before="200"/>
      </w:pPr>
      <w:r>
        <w:rPr>
          <w:b/>
        </w:rPr>
        <w:t xml:space="preserve">Trường/Khoa: </w:t>
      </w:r>
      <w:r>
        <w:rPr>
          <w:color w:val="667085"/>
        </w:rPr>
        <w:t>........................................................................................................</w:t>
      </w:r>
    </w:p>
    <w:p w14:paraId="048FDECC" w14:textId="77777777" w:rsidR="00D74BCF" w:rsidRDefault="008E0A1E">
      <w:pPr>
        <w:spacing w:before="200"/>
      </w:pPr>
      <w:r>
        <w:rPr>
          <w:b/>
        </w:rPr>
        <w:t xml:space="preserve">Giảng viên: </w:t>
      </w:r>
      <w:r>
        <w:rPr>
          <w:color w:val="667085"/>
        </w:rPr>
        <w:t>........................................................................................................</w:t>
      </w:r>
    </w:p>
    <w:p w14:paraId="1E62D842" w14:textId="77777777" w:rsidR="00D74BCF" w:rsidRDefault="008E0A1E">
      <w:pPr>
        <w:spacing w:before="200"/>
      </w:pPr>
      <w:r>
        <w:rPr>
          <w:b/>
        </w:rPr>
        <w:t xml:space="preserve">Nhóm sinh viên: </w:t>
      </w:r>
      <w:r>
        <w:rPr>
          <w:color w:val="667085"/>
        </w:rPr>
        <w:t>........................................................................................................</w:t>
      </w:r>
    </w:p>
    <w:p w14:paraId="510F0C88" w14:textId="77777777" w:rsidR="00D74BCF" w:rsidRDefault="008E0A1E">
      <w:pPr>
        <w:spacing w:before="200"/>
      </w:pPr>
      <w:r>
        <w:rPr>
          <w:b/>
        </w:rPr>
        <w:t xml:space="preserve">Ngày xác nhận: </w:t>
      </w:r>
      <w:r>
        <w:rPr>
          <w:color w:val="667085"/>
        </w:rPr>
        <w:t>........................................................................................................</w:t>
      </w:r>
    </w:p>
    <w:p w14:paraId="49608BDB" w14:textId="77777777" w:rsidR="00D74BCF" w:rsidRDefault="008E0A1E">
      <w:pPr>
        <w:spacing w:before="200"/>
      </w:pPr>
      <w:r>
        <w:rPr>
          <w:b/>
        </w:rPr>
        <w:t xml:space="preserve">Nội dung nhận xét/đánh giá: </w:t>
      </w:r>
      <w:r>
        <w:rPr>
          <w:color w:val="667085"/>
        </w:rPr>
        <w:t>........................................................................................................</w:t>
      </w:r>
    </w:p>
    <w:p w14:paraId="17E23138" w14:textId="77777777" w:rsidR="00D74BCF" w:rsidRDefault="008E0A1E">
      <w:pPr>
        <w:spacing w:before="200"/>
      </w:pPr>
      <w:r>
        <w:rPr>
          <w:b/>
        </w:rPr>
        <w:t xml:space="preserve">Chữ ký: </w:t>
      </w:r>
      <w:r>
        <w:rPr>
          <w:color w:val="667085"/>
        </w:rPr>
        <w:t>........................................................................................................</w:t>
      </w:r>
    </w:p>
    <w:p w14:paraId="5B86F0F5" w14:textId="77777777" w:rsidR="00D74BCF" w:rsidRDefault="008E0A1E">
      <w:r>
        <w:br w:type="page"/>
      </w:r>
    </w:p>
    <w:p w14:paraId="62D6C902" w14:textId="77777777" w:rsidR="00D74BCF" w:rsidRDefault="008E0A1E">
      <w:pPr>
        <w:spacing w:before="1440"/>
        <w:jc w:val="center"/>
      </w:pPr>
      <w:r>
        <w:rPr>
          <w:b/>
          <w:color w:val="243247"/>
          <w:sz w:val="40"/>
        </w:rPr>
        <w:t>PHIẾU NHẬN XÉT CỦA GIẢNG VIÊN HƯỚNG DẪN</w:t>
      </w:r>
    </w:p>
    <w:tbl>
      <w:tblPr>
        <w:tblW w:w="0" w:type="auto"/>
        <w:tblLook w:val="04A0" w:firstRow="1" w:lastRow="0" w:firstColumn="1" w:lastColumn="0" w:noHBand="0" w:noVBand="1"/>
      </w:tblPr>
      <w:tblGrid>
        <w:gridCol w:w="9405"/>
      </w:tblGrid>
      <w:tr w:rsidR="00D74BCF" w14:paraId="09F4848E" w14:textId="77777777">
        <w:tc>
          <w:tcPr>
            <w:tcW w:w="9405" w:type="dxa"/>
            <w:tcBorders>
              <w:top w:val="single" w:sz="6" w:space="0" w:color="E97A55"/>
              <w:left w:val="single" w:sz="6" w:space="0" w:color="E97A55"/>
              <w:bottom w:val="single" w:sz="6" w:space="0" w:color="E97A55"/>
              <w:right w:val="single" w:sz="6" w:space="0" w:color="E97A55"/>
            </w:tcBorders>
            <w:shd w:val="clear" w:color="auto" w:fill="FBEDE7"/>
            <w:tcMar>
              <w:top w:w="120" w:type="dxa"/>
              <w:left w:w="160" w:type="dxa"/>
              <w:bottom w:w="120" w:type="dxa"/>
              <w:right w:w="160" w:type="dxa"/>
            </w:tcMar>
          </w:tcPr>
          <w:p w14:paraId="64EA420B" w14:textId="77777777" w:rsidR="00D74BCF" w:rsidRDefault="008E0A1E">
            <w:pPr>
              <w:spacing w:after="0"/>
            </w:pPr>
            <w:r>
              <w:rPr>
                <w:b/>
                <w:color w:val="243247"/>
                <w:sz w:val="22"/>
              </w:rPr>
              <w:t xml:space="preserve">Hướng dẫn hoàn thiện: </w:t>
            </w:r>
            <w:r>
              <w:rPr>
                <w:color w:val="243247"/>
                <w:sz w:val="22"/>
              </w:rPr>
              <w:t>Chèn phiếu nhận xét có chữ ký của giảng viên hướng dẫn theo biểu mẫu của trường.</w:t>
            </w:r>
          </w:p>
        </w:tc>
      </w:tr>
    </w:tbl>
    <w:p w14:paraId="048DE5ED" w14:textId="77777777" w:rsidR="00D74BCF" w:rsidRDefault="00D74BCF">
      <w:pPr>
        <w:spacing w:after="40"/>
      </w:pPr>
    </w:p>
    <w:p w14:paraId="52BA5A43" w14:textId="77777777" w:rsidR="00D74BCF" w:rsidRDefault="008E0A1E">
      <w:pPr>
        <w:spacing w:before="200"/>
      </w:pPr>
      <w:r>
        <w:rPr>
          <w:b/>
        </w:rPr>
        <w:t xml:space="preserve">Trường/Khoa: </w:t>
      </w:r>
      <w:r>
        <w:rPr>
          <w:color w:val="667085"/>
        </w:rPr>
        <w:t>........................................................................................................</w:t>
      </w:r>
    </w:p>
    <w:p w14:paraId="522599C6" w14:textId="77777777" w:rsidR="00D74BCF" w:rsidRDefault="008E0A1E">
      <w:pPr>
        <w:spacing w:before="200"/>
      </w:pPr>
      <w:r>
        <w:rPr>
          <w:b/>
        </w:rPr>
        <w:t xml:space="preserve">Giảng viên: </w:t>
      </w:r>
      <w:r>
        <w:rPr>
          <w:color w:val="667085"/>
        </w:rPr>
        <w:t>........................................................................................................</w:t>
      </w:r>
    </w:p>
    <w:p w14:paraId="07892E2E" w14:textId="77777777" w:rsidR="00D74BCF" w:rsidRDefault="008E0A1E">
      <w:pPr>
        <w:spacing w:before="200"/>
      </w:pPr>
      <w:r>
        <w:rPr>
          <w:b/>
        </w:rPr>
        <w:t xml:space="preserve">Nhóm sinh viên: </w:t>
      </w:r>
      <w:r>
        <w:rPr>
          <w:color w:val="667085"/>
        </w:rPr>
        <w:t>........................................................................................................</w:t>
      </w:r>
    </w:p>
    <w:p w14:paraId="34BD47BE" w14:textId="77777777" w:rsidR="00D74BCF" w:rsidRDefault="008E0A1E">
      <w:pPr>
        <w:spacing w:before="200"/>
      </w:pPr>
      <w:r>
        <w:rPr>
          <w:b/>
        </w:rPr>
        <w:t xml:space="preserve">Ngày xác nhận: </w:t>
      </w:r>
      <w:r>
        <w:rPr>
          <w:color w:val="667085"/>
        </w:rPr>
        <w:t>........................................................................................................</w:t>
      </w:r>
    </w:p>
    <w:p w14:paraId="5C76243B" w14:textId="77777777" w:rsidR="00D74BCF" w:rsidRDefault="008E0A1E">
      <w:pPr>
        <w:spacing w:before="200"/>
      </w:pPr>
      <w:r>
        <w:rPr>
          <w:b/>
        </w:rPr>
        <w:t xml:space="preserve">Nội dung nhận xét/đánh giá: </w:t>
      </w:r>
      <w:r>
        <w:rPr>
          <w:color w:val="667085"/>
        </w:rPr>
        <w:t>........................................................................................................</w:t>
      </w:r>
    </w:p>
    <w:p w14:paraId="3B58CDF7" w14:textId="77777777" w:rsidR="00D74BCF" w:rsidRDefault="008E0A1E">
      <w:pPr>
        <w:spacing w:before="200"/>
      </w:pPr>
      <w:r>
        <w:rPr>
          <w:b/>
        </w:rPr>
        <w:t xml:space="preserve">Chữ ký: </w:t>
      </w:r>
      <w:r>
        <w:rPr>
          <w:color w:val="667085"/>
        </w:rPr>
        <w:t>........................................................................................................</w:t>
      </w:r>
    </w:p>
    <w:p w14:paraId="58E25119" w14:textId="77777777" w:rsidR="00D74BCF" w:rsidRDefault="008E0A1E">
      <w:r>
        <w:br w:type="page"/>
      </w:r>
    </w:p>
    <w:p w14:paraId="7D4E1A26" w14:textId="77777777" w:rsidR="00D74BCF" w:rsidRDefault="008E0A1E">
      <w:pPr>
        <w:spacing w:before="1440"/>
        <w:jc w:val="center"/>
      </w:pPr>
      <w:r>
        <w:rPr>
          <w:b/>
          <w:color w:val="243247"/>
          <w:sz w:val="40"/>
        </w:rPr>
        <w:t>LỜI CẢM ƠN</w:t>
      </w:r>
    </w:p>
    <w:p w14:paraId="384E1D7D" w14:textId="77777777" w:rsidR="00D74BCF" w:rsidRDefault="008E0A1E">
      <w:pPr>
        <w:jc w:val="both"/>
      </w:pPr>
      <w:r>
        <w:t>Nhóm chúng em xin chân thành cảm ơn giảng viên hướng dẫn đã định hướng, góp ý chuyên môn và hỗ trợ nhóm trong suốt quá trình phân tích, thiết kế, xây dựng và kiểm thử hệ thống PawConnect. Những nhận xét về kiến trúc, bảo mật, nghiệp vụ và cách trình bày báo cáo là cơ sở để nhóm hoàn thiện sản phẩm một cách có hệ thống.</w:t>
      </w:r>
    </w:p>
    <w:p w14:paraId="27CE1DA7" w14:textId="77777777" w:rsidR="00D74BCF" w:rsidRDefault="008E0A1E">
      <w:pPr>
        <w:jc w:val="both"/>
      </w:pPr>
      <w:r>
        <w:t>Nhóm cũng trân trọng cảm ơn các thầy cô trong bộ môn, bạn bè và những người đã tham gia dùng thử, phản hồi giao diện và hỗ trợ kiểm thử các luồng cửa hàng, dịch vụ, nhận nuôi và trò chuyện thời gian thực. Mặc dù đã nỗ lực hoàn thiện, báo cáo khó tránh khỏi thiếu sót; nhóm kính mong tiếp tục nhận được góp ý để hệ thống có thể phát triển tốt hơn.</w:t>
      </w:r>
    </w:p>
    <w:p w14:paraId="29544FF5" w14:textId="77777777" w:rsidR="00D74BCF" w:rsidRDefault="008E0A1E">
      <w:pPr>
        <w:jc w:val="center"/>
      </w:pPr>
      <w:r>
        <w:rPr>
          <w:i/>
        </w:rPr>
        <w:t>[NHÓM BỔ SUNG: tên trường, khoa, giảng viên, địa điểm, ngày tháng và tên ba thành viên trước khi nộp.]</w:t>
      </w:r>
    </w:p>
    <w:p w14:paraId="228C3E00" w14:textId="77777777" w:rsidR="00D74BCF" w:rsidRDefault="008E0A1E">
      <w:r>
        <w:br w:type="page"/>
      </w:r>
    </w:p>
    <w:p w14:paraId="7933513A" w14:textId="77777777" w:rsidR="00D74BCF" w:rsidRDefault="008E0A1E">
      <w:pPr>
        <w:spacing w:before="1440"/>
        <w:jc w:val="center"/>
      </w:pPr>
      <w:r>
        <w:rPr>
          <w:b/>
          <w:color w:val="243247"/>
          <w:sz w:val="40"/>
        </w:rPr>
        <w:t>LỜI CAM ĐOAN</w:t>
      </w:r>
    </w:p>
    <w:p w14:paraId="40C005FF" w14:textId="77777777" w:rsidR="00D74BCF" w:rsidRDefault="008E0A1E">
      <w:pPr>
        <w:jc w:val="both"/>
      </w:pPr>
      <w:r>
        <w:t>Nhóm cam đoan báo cáo này phản ánh quá trình khảo sát, phân tích, thiết kế, lập trình và kiểm thử hệ thống PawConnect do nhóm thực hiện. Các tài liệu, thư viện và nguồn tham khảo được ghi nhận trong phần Tài liệu tham khảo. Dữ liệu bí mật như mật khẩu, khóa JWT, thông tin SMTP, Cloudinary và chuỗi kết nối cơ sở dữ liệu không được đưa vào báo cáo hoặc kho mã nguồn công khai.</w:t>
      </w:r>
    </w:p>
    <w:p w14:paraId="21B2DF15" w14:textId="77777777" w:rsidR="00D74BCF" w:rsidRDefault="008E0A1E">
      <w:pPr>
        <w:jc w:val="both"/>
      </w:pPr>
      <w:r>
        <w:t>Nhóm chịu trách nhiệm về tính trung thực của nội dung, bằng chứng kiểm thử, lịch sử đóng góp và video demo. Những phần sử dụng công cụ hỗ trợ AI được rà soát, kiểm thử và chịu trách nhiệm bởi thành viên thực hiện.</w:t>
      </w:r>
    </w:p>
    <w:p w14:paraId="6624DB21" w14:textId="77777777" w:rsidR="00D74BCF" w:rsidRDefault="008E0A1E">
      <w:pPr>
        <w:jc w:val="right"/>
      </w:pPr>
      <w:r>
        <w:t>Đại diện nhóm: .............................................     Ngày: ....../....../..........</w:t>
      </w:r>
    </w:p>
    <w:p w14:paraId="2EF76B2A" w14:textId="77777777" w:rsidR="00D74BCF" w:rsidRDefault="008E0A1E">
      <w:r>
        <w:br w:type="page"/>
      </w:r>
    </w:p>
    <w:p w14:paraId="64D6EC7E" w14:textId="77777777" w:rsidR="00D74BCF" w:rsidRDefault="008E0A1E">
      <w:pPr>
        <w:spacing w:before="1440"/>
        <w:jc w:val="center"/>
      </w:pPr>
      <w:r>
        <w:rPr>
          <w:b/>
          <w:color w:val="243247"/>
          <w:sz w:val="40"/>
        </w:rPr>
        <w:t>TÓM TẮT</w:t>
      </w:r>
    </w:p>
    <w:p w14:paraId="243B8D7E" w14:textId="77777777" w:rsidR="00D74BCF" w:rsidRDefault="008E0A1E">
      <w:pPr>
        <w:jc w:val="both"/>
      </w:pPr>
      <w:r>
        <w:t>PawConnect là website quản lý chuỗi cửa hàng chó cưng, hợp nhất bốn nhóm nghiệp vụ: thương mại sản phẩm và chó giống, đặt lịch chăm sóc thú cưng, quản lý nhận nuôi và hỗ trợ khách hàng qua trò chuyện thời gian thực. Hệ thống được xây dựng bằng Java 17 và Spring Boot 3.4.4 theo kiến trúc phân tầng; giao diện kết xuất phía máy chủ bằng Thymeleaf, hỗ trợ responsive bằng Bootstrap 5; dữ liệu được ánh xạ bằng Spring Data JPA/Hibernate và lưu trên MySQL. Spring Security kết hợp JWT bảo vệ API, WebSocket/STOMP ove</w:t>
      </w:r>
      <w:r>
        <w:t>r SockJS hỗ trợ chat thời gian thực, còn Cloudinary quản lý tài sản ảnh.</w:t>
      </w:r>
    </w:p>
    <w:p w14:paraId="1BAFEDF2" w14:textId="77777777" w:rsidR="00D74BCF" w:rsidRDefault="008E0A1E">
      <w:pPr>
        <w:jc w:val="both"/>
      </w:pPr>
      <w:r>
        <w:t>Cơ sở dữ liệu dùng chung cho toàn chuỗi và phân tách nghiệp vụ theo khóa ngoại chi nhánh. Hệ thống có ba vai trò CUSTOMER, BRANCH_MANAGER và ADMIN. Khách hàng có thể đăng ký, xác minh email, mua hàng, thanh toán, xem biên lai, đặt lịch, gửi đơn nhận nuôi và chat. Nhân viên chi nhánh chỉ xử lý dữ liệu thuộc chi nhánh; quản trị viên quản lý toàn hệ thống. Nghiệp vụ chat được điều chỉnh theo mô hình một khách hàng có một inbox duy nhất; sản phẩm, lô chó giống và bài nhận nuôi được gửi dưới dạng context message</w:t>
      </w:r>
      <w:r>
        <w:t xml:space="preserve"> có deep-link.</w:t>
      </w:r>
    </w:p>
    <w:p w14:paraId="47482838" w14:textId="77777777" w:rsidR="00D74BCF" w:rsidRDefault="008E0A1E">
      <w:pPr>
        <w:jc w:val="both"/>
      </w:pPr>
      <w:r>
        <w:t>Báo cáo trình bày yêu cầu, kiến trúc, mô hình dữ liệu, thiết kế API, cơ chế phân quyền, cách cài đặt theo từng tầng, giao diện, kiểm thử và triển khai. Theo phạm vi lập báo cáo, các đầu việc hoàn thiện checkout, thanh toán, bill/in bill, Bootstrap 5 mobile, phân quyền chi nhánh và triển khai production được xem là đã hoàn tất và có vị trí để nhóm chèn bằng chứng thực tế trước khi nộp.</w:t>
      </w:r>
    </w:p>
    <w:p w14:paraId="363BB4E0" w14:textId="77777777" w:rsidR="00D74BCF" w:rsidRDefault="008E0A1E">
      <w:pPr>
        <w:jc w:val="both"/>
      </w:pPr>
      <w:r>
        <w:rPr>
          <w:b/>
        </w:rPr>
        <w:t>Từ khóa:</w:t>
      </w:r>
      <w:r>
        <w:t xml:space="preserve"> PawConnect, Spring Boot, Thymeleaf, Bootstrap 5, Spring Data JPA, MySQL, Spring Security, JWT, WebSocket, Cloudinary.</w:t>
      </w:r>
    </w:p>
    <w:p w14:paraId="2B96C89F" w14:textId="77777777" w:rsidR="00D74BCF" w:rsidRDefault="008E0A1E">
      <w:r>
        <w:br w:type="page"/>
      </w:r>
    </w:p>
    <w:p w14:paraId="529B4E08" w14:textId="77777777" w:rsidR="00D74BCF" w:rsidRDefault="008E0A1E">
      <w:pPr>
        <w:spacing w:before="1440"/>
        <w:jc w:val="center"/>
      </w:pPr>
      <w:r>
        <w:rPr>
          <w:b/>
          <w:color w:val="243247"/>
          <w:sz w:val="40"/>
        </w:rPr>
        <w:t>ABSTRACT</w:t>
      </w:r>
    </w:p>
    <w:p w14:paraId="2B0D73AE" w14:textId="77777777" w:rsidR="00D74BCF" w:rsidRDefault="008E0A1E">
      <w:pPr>
        <w:jc w:val="both"/>
      </w:pPr>
      <w:r>
        <w:t xml:space="preserve">PawConnect is a web-based platform for a multi-branch dog store chain. It integrates product and puppy commerce, pet-care booking, store-managed adoption, and real-time customer support. The application uses Java 17 and Spring Boot 3.4.4 with a layered architecture, Thymeleaf server-side templates, Bootstrap 5 responsive components, Spring Data JPA/Hibernate, and MySQL. Spring Security with JSON Web Tokens secures REST endpoints, WebSocket with STOMP over SockJS provides real-time messaging, and Cloudinary </w:t>
      </w:r>
      <w:r>
        <w:t>stores managed images.</w:t>
      </w:r>
    </w:p>
    <w:p w14:paraId="3E1BADD5" w14:textId="77777777" w:rsidR="00D74BCF" w:rsidRDefault="008E0A1E">
      <w:pPr>
        <w:jc w:val="both"/>
      </w:pPr>
      <w:r>
        <w:t>The shared database uses branch foreign keys to isolate operational data. Customers can register, verify email, place and pay for orders, print receipts, book services, submit adoption applications, and chat with staff. Branch staff operate only within their assigned branch, while administrators have system-wide privileges. The chat workflow follows a single-inbox-per-customer rule, with commerce and adoption items represented as contextual messages and deep links.</w:t>
      </w:r>
    </w:p>
    <w:p w14:paraId="46E89321" w14:textId="77777777" w:rsidR="00D74BCF" w:rsidRDefault="008E0A1E">
      <w:pPr>
        <w:jc w:val="both"/>
      </w:pPr>
      <w:r>
        <w:rPr>
          <w:b/>
        </w:rPr>
        <w:t>Keywords:</w:t>
      </w:r>
      <w:r>
        <w:t xml:space="preserve"> pet store chain, Spring Boot, Thymeleaf, Bootstrap, JPA, MySQL, JWT, WebSocket, Cloudinary.</w:t>
      </w:r>
    </w:p>
    <w:p w14:paraId="63612F27" w14:textId="77777777" w:rsidR="00D74BCF" w:rsidRDefault="008E0A1E">
      <w:r>
        <w:br w:type="page"/>
      </w:r>
    </w:p>
    <w:p w14:paraId="225AE707" w14:textId="77777777" w:rsidR="00D74BCF" w:rsidRDefault="008E0A1E">
      <w:pPr>
        <w:spacing w:before="1440"/>
        <w:jc w:val="center"/>
      </w:pPr>
      <w:r>
        <w:rPr>
          <w:b/>
          <w:color w:val="243247"/>
          <w:sz w:val="40"/>
        </w:rPr>
        <w:t>MỤC LỤC</w:t>
      </w:r>
    </w:p>
    <w:p w14:paraId="718A71A0" w14:textId="63109D6B" w:rsidR="00421516" w:rsidRDefault="008E0A1E">
      <w:pPr>
        <w:pStyle w:val="TOC1"/>
        <w:tabs>
          <w:tab w:val="right" w:leader="dot" w:pos="9395"/>
        </w:tabs>
        <w:rPr>
          <w:rFonts w:asciiTheme="minorHAnsi" w:eastAsiaTheme="minorEastAsia" w:hAnsiTheme="minorHAnsi"/>
          <w:noProof/>
          <w:kern w:val="2"/>
          <w:sz w:val="24"/>
          <w:szCs w:val="24"/>
          <w14:ligatures w14:val="standardContextual"/>
        </w:rPr>
      </w:pPr>
      <w:r>
        <w:rPr>
          <w:sz w:val="24"/>
        </w:rPr>
        <w:fldChar w:fldCharType="begin"/>
      </w:r>
      <w:r>
        <w:rPr>
          <w:sz w:val="24"/>
        </w:rPr>
        <w:instrText>TOC \o "1-3" \h \z \u</w:instrText>
      </w:r>
      <w:r>
        <w:rPr>
          <w:sz w:val="24"/>
        </w:rPr>
        <w:fldChar w:fldCharType="separate"/>
      </w:r>
      <w:hyperlink w:anchor="_Toc243405511" w:history="1">
        <w:r w:rsidR="00421516" w:rsidRPr="00C460BE">
          <w:rPr>
            <w:rStyle w:val="Hyperlink"/>
            <w:noProof/>
          </w:rPr>
          <w:t>CHƯƠNG 1. TỔNG QUAN ĐỀ TÀI</w:t>
        </w:r>
        <w:r w:rsidR="00421516">
          <w:rPr>
            <w:noProof/>
            <w:webHidden/>
          </w:rPr>
          <w:tab/>
        </w:r>
        <w:r w:rsidR="00421516">
          <w:rPr>
            <w:noProof/>
            <w:webHidden/>
          </w:rPr>
          <w:fldChar w:fldCharType="begin"/>
        </w:r>
        <w:r w:rsidR="00421516">
          <w:rPr>
            <w:noProof/>
            <w:webHidden/>
          </w:rPr>
          <w:instrText xml:space="preserve"> PAGEREF _Toc243405511 \h </w:instrText>
        </w:r>
        <w:r w:rsidR="00421516">
          <w:rPr>
            <w:noProof/>
            <w:webHidden/>
          </w:rPr>
        </w:r>
        <w:r w:rsidR="00421516">
          <w:rPr>
            <w:noProof/>
            <w:webHidden/>
          </w:rPr>
          <w:fldChar w:fldCharType="separate"/>
        </w:r>
        <w:r w:rsidR="00421516">
          <w:rPr>
            <w:noProof/>
            <w:webHidden/>
          </w:rPr>
          <w:t>13</w:t>
        </w:r>
        <w:r w:rsidR="00421516">
          <w:rPr>
            <w:noProof/>
            <w:webHidden/>
          </w:rPr>
          <w:fldChar w:fldCharType="end"/>
        </w:r>
      </w:hyperlink>
    </w:p>
    <w:p w14:paraId="6735EE60" w14:textId="718A6438"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12" w:history="1">
        <w:r w:rsidRPr="00C460BE">
          <w:rPr>
            <w:rStyle w:val="Hyperlink"/>
            <w:noProof/>
          </w:rPr>
          <w:t>1.1. Bối cảnh và lý do chọn đề tài</w:t>
        </w:r>
        <w:r>
          <w:rPr>
            <w:noProof/>
            <w:webHidden/>
          </w:rPr>
          <w:tab/>
        </w:r>
        <w:r>
          <w:rPr>
            <w:noProof/>
            <w:webHidden/>
          </w:rPr>
          <w:fldChar w:fldCharType="begin"/>
        </w:r>
        <w:r>
          <w:rPr>
            <w:noProof/>
            <w:webHidden/>
          </w:rPr>
          <w:instrText xml:space="preserve"> PAGEREF _Toc243405512 \h </w:instrText>
        </w:r>
        <w:r>
          <w:rPr>
            <w:noProof/>
            <w:webHidden/>
          </w:rPr>
        </w:r>
        <w:r>
          <w:rPr>
            <w:noProof/>
            <w:webHidden/>
          </w:rPr>
          <w:fldChar w:fldCharType="separate"/>
        </w:r>
        <w:r>
          <w:rPr>
            <w:noProof/>
            <w:webHidden/>
          </w:rPr>
          <w:t>13</w:t>
        </w:r>
        <w:r>
          <w:rPr>
            <w:noProof/>
            <w:webHidden/>
          </w:rPr>
          <w:fldChar w:fldCharType="end"/>
        </w:r>
      </w:hyperlink>
    </w:p>
    <w:p w14:paraId="1B06BE68" w14:textId="0C278571"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13" w:history="1">
        <w:r w:rsidRPr="00C460BE">
          <w:rPr>
            <w:rStyle w:val="Hyperlink"/>
            <w:noProof/>
          </w:rPr>
          <w:t>1.2. Mục tiêu</w:t>
        </w:r>
        <w:r>
          <w:rPr>
            <w:noProof/>
            <w:webHidden/>
          </w:rPr>
          <w:tab/>
        </w:r>
        <w:r>
          <w:rPr>
            <w:noProof/>
            <w:webHidden/>
          </w:rPr>
          <w:fldChar w:fldCharType="begin"/>
        </w:r>
        <w:r>
          <w:rPr>
            <w:noProof/>
            <w:webHidden/>
          </w:rPr>
          <w:instrText xml:space="preserve"> PAGEREF _Toc243405513 \h </w:instrText>
        </w:r>
        <w:r>
          <w:rPr>
            <w:noProof/>
            <w:webHidden/>
          </w:rPr>
        </w:r>
        <w:r>
          <w:rPr>
            <w:noProof/>
            <w:webHidden/>
          </w:rPr>
          <w:fldChar w:fldCharType="separate"/>
        </w:r>
        <w:r>
          <w:rPr>
            <w:noProof/>
            <w:webHidden/>
          </w:rPr>
          <w:t>13</w:t>
        </w:r>
        <w:r>
          <w:rPr>
            <w:noProof/>
            <w:webHidden/>
          </w:rPr>
          <w:fldChar w:fldCharType="end"/>
        </w:r>
      </w:hyperlink>
    </w:p>
    <w:p w14:paraId="6CC353FA" w14:textId="4CAB04EA"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14" w:history="1">
        <w:r w:rsidRPr="00C460BE">
          <w:rPr>
            <w:rStyle w:val="Hyperlink"/>
            <w:noProof/>
          </w:rPr>
          <w:t>1.3. Phạm vi và đối tượng sử dụng</w:t>
        </w:r>
        <w:r>
          <w:rPr>
            <w:noProof/>
            <w:webHidden/>
          </w:rPr>
          <w:tab/>
        </w:r>
        <w:r>
          <w:rPr>
            <w:noProof/>
            <w:webHidden/>
          </w:rPr>
          <w:fldChar w:fldCharType="begin"/>
        </w:r>
        <w:r>
          <w:rPr>
            <w:noProof/>
            <w:webHidden/>
          </w:rPr>
          <w:instrText xml:space="preserve"> PAGEREF _Toc243405514 \h </w:instrText>
        </w:r>
        <w:r>
          <w:rPr>
            <w:noProof/>
            <w:webHidden/>
          </w:rPr>
        </w:r>
        <w:r>
          <w:rPr>
            <w:noProof/>
            <w:webHidden/>
          </w:rPr>
          <w:fldChar w:fldCharType="separate"/>
        </w:r>
        <w:r>
          <w:rPr>
            <w:noProof/>
            <w:webHidden/>
          </w:rPr>
          <w:t>13</w:t>
        </w:r>
        <w:r>
          <w:rPr>
            <w:noProof/>
            <w:webHidden/>
          </w:rPr>
          <w:fldChar w:fldCharType="end"/>
        </w:r>
      </w:hyperlink>
    </w:p>
    <w:p w14:paraId="1C798081" w14:textId="0A20CA46"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15" w:history="1">
        <w:r w:rsidRPr="00C460BE">
          <w:rPr>
            <w:rStyle w:val="Hyperlink"/>
            <w:noProof/>
          </w:rPr>
          <w:t>1.4. Phương pháp thực hiện</w:t>
        </w:r>
        <w:r>
          <w:rPr>
            <w:noProof/>
            <w:webHidden/>
          </w:rPr>
          <w:tab/>
        </w:r>
        <w:r>
          <w:rPr>
            <w:noProof/>
            <w:webHidden/>
          </w:rPr>
          <w:fldChar w:fldCharType="begin"/>
        </w:r>
        <w:r>
          <w:rPr>
            <w:noProof/>
            <w:webHidden/>
          </w:rPr>
          <w:instrText xml:space="preserve"> PAGEREF _Toc243405515 \h </w:instrText>
        </w:r>
        <w:r>
          <w:rPr>
            <w:noProof/>
            <w:webHidden/>
          </w:rPr>
        </w:r>
        <w:r>
          <w:rPr>
            <w:noProof/>
            <w:webHidden/>
          </w:rPr>
          <w:fldChar w:fldCharType="separate"/>
        </w:r>
        <w:r>
          <w:rPr>
            <w:noProof/>
            <w:webHidden/>
          </w:rPr>
          <w:t>14</w:t>
        </w:r>
        <w:r>
          <w:rPr>
            <w:noProof/>
            <w:webHidden/>
          </w:rPr>
          <w:fldChar w:fldCharType="end"/>
        </w:r>
      </w:hyperlink>
    </w:p>
    <w:p w14:paraId="7C4390E1" w14:textId="41B3CA6E"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16" w:history="1">
        <w:r w:rsidRPr="00C460BE">
          <w:rPr>
            <w:rStyle w:val="Hyperlink"/>
            <w:noProof/>
          </w:rPr>
          <w:t>CHƯƠNG 2. CƠ SỞ CÔNG NGHỆ VÀ KIẾN TRÚC</w:t>
        </w:r>
        <w:r>
          <w:rPr>
            <w:noProof/>
            <w:webHidden/>
          </w:rPr>
          <w:tab/>
        </w:r>
        <w:r>
          <w:rPr>
            <w:noProof/>
            <w:webHidden/>
          </w:rPr>
          <w:fldChar w:fldCharType="begin"/>
        </w:r>
        <w:r>
          <w:rPr>
            <w:noProof/>
            <w:webHidden/>
          </w:rPr>
          <w:instrText xml:space="preserve"> PAGEREF _Toc243405516 \h </w:instrText>
        </w:r>
        <w:r>
          <w:rPr>
            <w:noProof/>
            <w:webHidden/>
          </w:rPr>
        </w:r>
        <w:r>
          <w:rPr>
            <w:noProof/>
            <w:webHidden/>
          </w:rPr>
          <w:fldChar w:fldCharType="separate"/>
        </w:r>
        <w:r>
          <w:rPr>
            <w:noProof/>
            <w:webHidden/>
          </w:rPr>
          <w:t>15</w:t>
        </w:r>
        <w:r>
          <w:rPr>
            <w:noProof/>
            <w:webHidden/>
          </w:rPr>
          <w:fldChar w:fldCharType="end"/>
        </w:r>
      </w:hyperlink>
    </w:p>
    <w:p w14:paraId="4719F489" w14:textId="55F3F9B5"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17" w:history="1">
        <w:r w:rsidRPr="00C460BE">
          <w:rPr>
            <w:rStyle w:val="Hyperlink"/>
            <w:noProof/>
          </w:rPr>
          <w:t>2.1. Bộ công nghệ</w:t>
        </w:r>
        <w:r>
          <w:rPr>
            <w:noProof/>
            <w:webHidden/>
          </w:rPr>
          <w:tab/>
        </w:r>
        <w:r>
          <w:rPr>
            <w:noProof/>
            <w:webHidden/>
          </w:rPr>
          <w:fldChar w:fldCharType="begin"/>
        </w:r>
        <w:r>
          <w:rPr>
            <w:noProof/>
            <w:webHidden/>
          </w:rPr>
          <w:instrText xml:space="preserve"> PAGEREF _Toc243405517 \h </w:instrText>
        </w:r>
        <w:r>
          <w:rPr>
            <w:noProof/>
            <w:webHidden/>
          </w:rPr>
        </w:r>
        <w:r>
          <w:rPr>
            <w:noProof/>
            <w:webHidden/>
          </w:rPr>
          <w:fldChar w:fldCharType="separate"/>
        </w:r>
        <w:r>
          <w:rPr>
            <w:noProof/>
            <w:webHidden/>
          </w:rPr>
          <w:t>15</w:t>
        </w:r>
        <w:r>
          <w:rPr>
            <w:noProof/>
            <w:webHidden/>
          </w:rPr>
          <w:fldChar w:fldCharType="end"/>
        </w:r>
      </w:hyperlink>
    </w:p>
    <w:p w14:paraId="49C6FBB8" w14:textId="4A672A5D"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18" w:history="1">
        <w:r w:rsidRPr="00C460BE">
          <w:rPr>
            <w:rStyle w:val="Hyperlink"/>
            <w:noProof/>
          </w:rPr>
          <w:t>2.2. Kiến trúc phân tầng</w:t>
        </w:r>
        <w:r>
          <w:rPr>
            <w:noProof/>
            <w:webHidden/>
          </w:rPr>
          <w:tab/>
        </w:r>
        <w:r>
          <w:rPr>
            <w:noProof/>
            <w:webHidden/>
          </w:rPr>
          <w:fldChar w:fldCharType="begin"/>
        </w:r>
        <w:r>
          <w:rPr>
            <w:noProof/>
            <w:webHidden/>
          </w:rPr>
          <w:instrText xml:space="preserve"> PAGEREF _Toc243405518 \h </w:instrText>
        </w:r>
        <w:r>
          <w:rPr>
            <w:noProof/>
            <w:webHidden/>
          </w:rPr>
        </w:r>
        <w:r>
          <w:rPr>
            <w:noProof/>
            <w:webHidden/>
          </w:rPr>
          <w:fldChar w:fldCharType="separate"/>
        </w:r>
        <w:r>
          <w:rPr>
            <w:noProof/>
            <w:webHidden/>
          </w:rPr>
          <w:t>15</w:t>
        </w:r>
        <w:r>
          <w:rPr>
            <w:noProof/>
            <w:webHidden/>
          </w:rPr>
          <w:fldChar w:fldCharType="end"/>
        </w:r>
      </w:hyperlink>
    </w:p>
    <w:p w14:paraId="71B39469" w14:textId="5A081BAA"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19" w:history="1">
        <w:r w:rsidRPr="00C460BE">
          <w:rPr>
            <w:rStyle w:val="Hyperlink"/>
            <w:noProof/>
          </w:rPr>
          <w:t>2.3. Kiến trúc dữ liệu chuỗi cửa hàng</w:t>
        </w:r>
        <w:r>
          <w:rPr>
            <w:noProof/>
            <w:webHidden/>
          </w:rPr>
          <w:tab/>
        </w:r>
        <w:r>
          <w:rPr>
            <w:noProof/>
            <w:webHidden/>
          </w:rPr>
          <w:fldChar w:fldCharType="begin"/>
        </w:r>
        <w:r>
          <w:rPr>
            <w:noProof/>
            <w:webHidden/>
          </w:rPr>
          <w:instrText xml:space="preserve"> PAGEREF _Toc243405519 \h </w:instrText>
        </w:r>
        <w:r>
          <w:rPr>
            <w:noProof/>
            <w:webHidden/>
          </w:rPr>
        </w:r>
        <w:r>
          <w:rPr>
            <w:noProof/>
            <w:webHidden/>
          </w:rPr>
          <w:fldChar w:fldCharType="separate"/>
        </w:r>
        <w:r>
          <w:rPr>
            <w:noProof/>
            <w:webHidden/>
          </w:rPr>
          <w:t>16</w:t>
        </w:r>
        <w:r>
          <w:rPr>
            <w:noProof/>
            <w:webHidden/>
          </w:rPr>
          <w:fldChar w:fldCharType="end"/>
        </w:r>
      </w:hyperlink>
    </w:p>
    <w:p w14:paraId="115186CB" w14:textId="7C1AFD51"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20" w:history="1">
        <w:r w:rsidRPr="00C460BE">
          <w:rPr>
            <w:rStyle w:val="Hyperlink"/>
            <w:noProof/>
          </w:rPr>
          <w:t>2.4. Đáp ứng tên đề tài</w:t>
        </w:r>
        <w:r>
          <w:rPr>
            <w:noProof/>
            <w:webHidden/>
          </w:rPr>
          <w:tab/>
        </w:r>
        <w:r>
          <w:rPr>
            <w:noProof/>
            <w:webHidden/>
          </w:rPr>
          <w:fldChar w:fldCharType="begin"/>
        </w:r>
        <w:r>
          <w:rPr>
            <w:noProof/>
            <w:webHidden/>
          </w:rPr>
          <w:instrText xml:space="preserve"> PAGEREF _Toc243405520 \h </w:instrText>
        </w:r>
        <w:r>
          <w:rPr>
            <w:noProof/>
            <w:webHidden/>
          </w:rPr>
        </w:r>
        <w:r>
          <w:rPr>
            <w:noProof/>
            <w:webHidden/>
          </w:rPr>
          <w:fldChar w:fldCharType="separate"/>
        </w:r>
        <w:r>
          <w:rPr>
            <w:noProof/>
            <w:webHidden/>
          </w:rPr>
          <w:t>16</w:t>
        </w:r>
        <w:r>
          <w:rPr>
            <w:noProof/>
            <w:webHidden/>
          </w:rPr>
          <w:fldChar w:fldCharType="end"/>
        </w:r>
      </w:hyperlink>
    </w:p>
    <w:p w14:paraId="7FACDCF4" w14:textId="4E361C76"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21" w:history="1">
        <w:r w:rsidRPr="00C460BE">
          <w:rPr>
            <w:rStyle w:val="Hyperlink"/>
            <w:noProof/>
          </w:rPr>
          <w:t>CHƯƠNG 3. PHÂN TÍCH VÀ ĐẶC TẢ HỆ THỐNG</w:t>
        </w:r>
        <w:r>
          <w:rPr>
            <w:noProof/>
            <w:webHidden/>
          </w:rPr>
          <w:tab/>
        </w:r>
        <w:r>
          <w:rPr>
            <w:noProof/>
            <w:webHidden/>
          </w:rPr>
          <w:fldChar w:fldCharType="begin"/>
        </w:r>
        <w:r>
          <w:rPr>
            <w:noProof/>
            <w:webHidden/>
          </w:rPr>
          <w:instrText xml:space="preserve"> PAGEREF _Toc243405521 \h </w:instrText>
        </w:r>
        <w:r>
          <w:rPr>
            <w:noProof/>
            <w:webHidden/>
          </w:rPr>
        </w:r>
        <w:r>
          <w:rPr>
            <w:noProof/>
            <w:webHidden/>
          </w:rPr>
          <w:fldChar w:fldCharType="separate"/>
        </w:r>
        <w:r>
          <w:rPr>
            <w:noProof/>
            <w:webHidden/>
          </w:rPr>
          <w:t>17</w:t>
        </w:r>
        <w:r>
          <w:rPr>
            <w:noProof/>
            <w:webHidden/>
          </w:rPr>
          <w:fldChar w:fldCharType="end"/>
        </w:r>
      </w:hyperlink>
    </w:p>
    <w:p w14:paraId="25A57A39" w14:textId="3C833655"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22" w:history="1">
        <w:r w:rsidRPr="00C460BE">
          <w:rPr>
            <w:rStyle w:val="Hyperlink"/>
            <w:noProof/>
          </w:rPr>
          <w:t>3.1. Yêu cầu chức năng</w:t>
        </w:r>
        <w:r>
          <w:rPr>
            <w:noProof/>
            <w:webHidden/>
          </w:rPr>
          <w:tab/>
        </w:r>
        <w:r>
          <w:rPr>
            <w:noProof/>
            <w:webHidden/>
          </w:rPr>
          <w:fldChar w:fldCharType="begin"/>
        </w:r>
        <w:r>
          <w:rPr>
            <w:noProof/>
            <w:webHidden/>
          </w:rPr>
          <w:instrText xml:space="preserve"> PAGEREF _Toc243405522 \h </w:instrText>
        </w:r>
        <w:r>
          <w:rPr>
            <w:noProof/>
            <w:webHidden/>
          </w:rPr>
        </w:r>
        <w:r>
          <w:rPr>
            <w:noProof/>
            <w:webHidden/>
          </w:rPr>
          <w:fldChar w:fldCharType="separate"/>
        </w:r>
        <w:r>
          <w:rPr>
            <w:noProof/>
            <w:webHidden/>
          </w:rPr>
          <w:t>17</w:t>
        </w:r>
        <w:r>
          <w:rPr>
            <w:noProof/>
            <w:webHidden/>
          </w:rPr>
          <w:fldChar w:fldCharType="end"/>
        </w:r>
      </w:hyperlink>
    </w:p>
    <w:p w14:paraId="584EA0AA" w14:textId="6A1CF9B7"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23" w:history="1">
        <w:r w:rsidRPr="00C460BE">
          <w:rPr>
            <w:rStyle w:val="Hyperlink"/>
            <w:noProof/>
          </w:rPr>
          <w:t>3.2. Yêu cầu phi chức năng</w:t>
        </w:r>
        <w:r>
          <w:rPr>
            <w:noProof/>
            <w:webHidden/>
          </w:rPr>
          <w:tab/>
        </w:r>
        <w:r>
          <w:rPr>
            <w:noProof/>
            <w:webHidden/>
          </w:rPr>
          <w:fldChar w:fldCharType="begin"/>
        </w:r>
        <w:r>
          <w:rPr>
            <w:noProof/>
            <w:webHidden/>
          </w:rPr>
          <w:instrText xml:space="preserve"> PAGEREF _Toc243405523 \h </w:instrText>
        </w:r>
        <w:r>
          <w:rPr>
            <w:noProof/>
            <w:webHidden/>
          </w:rPr>
        </w:r>
        <w:r>
          <w:rPr>
            <w:noProof/>
            <w:webHidden/>
          </w:rPr>
          <w:fldChar w:fldCharType="separate"/>
        </w:r>
        <w:r>
          <w:rPr>
            <w:noProof/>
            <w:webHidden/>
          </w:rPr>
          <w:t>17</w:t>
        </w:r>
        <w:r>
          <w:rPr>
            <w:noProof/>
            <w:webHidden/>
          </w:rPr>
          <w:fldChar w:fldCharType="end"/>
        </w:r>
      </w:hyperlink>
    </w:p>
    <w:p w14:paraId="5B76904B" w14:textId="70485839"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24" w:history="1">
        <w:r w:rsidRPr="00C460BE">
          <w:rPr>
            <w:rStyle w:val="Hyperlink"/>
            <w:noProof/>
          </w:rPr>
          <w:t>3.3. Quy tắc nghiệp vụ cốt lõi</w:t>
        </w:r>
        <w:r>
          <w:rPr>
            <w:noProof/>
            <w:webHidden/>
          </w:rPr>
          <w:tab/>
        </w:r>
        <w:r>
          <w:rPr>
            <w:noProof/>
            <w:webHidden/>
          </w:rPr>
          <w:fldChar w:fldCharType="begin"/>
        </w:r>
        <w:r>
          <w:rPr>
            <w:noProof/>
            <w:webHidden/>
          </w:rPr>
          <w:instrText xml:space="preserve"> PAGEREF _Toc243405524 \h </w:instrText>
        </w:r>
        <w:r>
          <w:rPr>
            <w:noProof/>
            <w:webHidden/>
          </w:rPr>
        </w:r>
        <w:r>
          <w:rPr>
            <w:noProof/>
            <w:webHidden/>
          </w:rPr>
          <w:fldChar w:fldCharType="separate"/>
        </w:r>
        <w:r>
          <w:rPr>
            <w:noProof/>
            <w:webHidden/>
          </w:rPr>
          <w:t>18</w:t>
        </w:r>
        <w:r>
          <w:rPr>
            <w:noProof/>
            <w:webHidden/>
          </w:rPr>
          <w:fldChar w:fldCharType="end"/>
        </w:r>
      </w:hyperlink>
    </w:p>
    <w:p w14:paraId="6E8A74B8" w14:textId="5D5E00BC"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25" w:history="1">
        <w:r w:rsidRPr="00C460BE">
          <w:rPr>
            <w:rStyle w:val="Hyperlink"/>
            <w:noProof/>
          </w:rPr>
          <w:t>3.4. Luồng nghiệp vụ</w:t>
        </w:r>
        <w:r>
          <w:rPr>
            <w:noProof/>
            <w:webHidden/>
          </w:rPr>
          <w:tab/>
        </w:r>
        <w:r>
          <w:rPr>
            <w:noProof/>
            <w:webHidden/>
          </w:rPr>
          <w:fldChar w:fldCharType="begin"/>
        </w:r>
        <w:r>
          <w:rPr>
            <w:noProof/>
            <w:webHidden/>
          </w:rPr>
          <w:instrText xml:space="preserve"> PAGEREF _Toc243405525 \h </w:instrText>
        </w:r>
        <w:r>
          <w:rPr>
            <w:noProof/>
            <w:webHidden/>
          </w:rPr>
        </w:r>
        <w:r>
          <w:rPr>
            <w:noProof/>
            <w:webHidden/>
          </w:rPr>
          <w:fldChar w:fldCharType="separate"/>
        </w:r>
        <w:r>
          <w:rPr>
            <w:noProof/>
            <w:webHidden/>
          </w:rPr>
          <w:t>18</w:t>
        </w:r>
        <w:r>
          <w:rPr>
            <w:noProof/>
            <w:webHidden/>
          </w:rPr>
          <w:fldChar w:fldCharType="end"/>
        </w:r>
      </w:hyperlink>
    </w:p>
    <w:p w14:paraId="50ACB120" w14:textId="490F2BD2"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26" w:history="1">
        <w:r w:rsidRPr="00C460BE">
          <w:rPr>
            <w:rStyle w:val="Hyperlink"/>
            <w:noProof/>
          </w:rPr>
          <w:t>CHƯƠNG 4. THIẾT KẾ HỆ THỐNG</w:t>
        </w:r>
        <w:r>
          <w:rPr>
            <w:noProof/>
            <w:webHidden/>
          </w:rPr>
          <w:tab/>
        </w:r>
        <w:r>
          <w:rPr>
            <w:noProof/>
            <w:webHidden/>
          </w:rPr>
          <w:fldChar w:fldCharType="begin"/>
        </w:r>
        <w:r>
          <w:rPr>
            <w:noProof/>
            <w:webHidden/>
          </w:rPr>
          <w:instrText xml:space="preserve"> PAGEREF _Toc243405526 \h </w:instrText>
        </w:r>
        <w:r>
          <w:rPr>
            <w:noProof/>
            <w:webHidden/>
          </w:rPr>
        </w:r>
        <w:r>
          <w:rPr>
            <w:noProof/>
            <w:webHidden/>
          </w:rPr>
          <w:fldChar w:fldCharType="separate"/>
        </w:r>
        <w:r>
          <w:rPr>
            <w:noProof/>
            <w:webHidden/>
          </w:rPr>
          <w:t>20</w:t>
        </w:r>
        <w:r>
          <w:rPr>
            <w:noProof/>
            <w:webHidden/>
          </w:rPr>
          <w:fldChar w:fldCharType="end"/>
        </w:r>
      </w:hyperlink>
    </w:p>
    <w:p w14:paraId="0C140340" w14:textId="32EE1170"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27" w:history="1">
        <w:r w:rsidRPr="00C460BE">
          <w:rPr>
            <w:rStyle w:val="Hyperlink"/>
            <w:noProof/>
          </w:rPr>
          <w:t>4.1. Thiết kế package</w:t>
        </w:r>
        <w:r>
          <w:rPr>
            <w:noProof/>
            <w:webHidden/>
          </w:rPr>
          <w:tab/>
        </w:r>
        <w:r>
          <w:rPr>
            <w:noProof/>
            <w:webHidden/>
          </w:rPr>
          <w:fldChar w:fldCharType="begin"/>
        </w:r>
        <w:r>
          <w:rPr>
            <w:noProof/>
            <w:webHidden/>
          </w:rPr>
          <w:instrText xml:space="preserve"> PAGEREF _Toc243405527 \h </w:instrText>
        </w:r>
        <w:r>
          <w:rPr>
            <w:noProof/>
            <w:webHidden/>
          </w:rPr>
        </w:r>
        <w:r>
          <w:rPr>
            <w:noProof/>
            <w:webHidden/>
          </w:rPr>
          <w:fldChar w:fldCharType="separate"/>
        </w:r>
        <w:r>
          <w:rPr>
            <w:noProof/>
            <w:webHidden/>
          </w:rPr>
          <w:t>20</w:t>
        </w:r>
        <w:r>
          <w:rPr>
            <w:noProof/>
            <w:webHidden/>
          </w:rPr>
          <w:fldChar w:fldCharType="end"/>
        </w:r>
      </w:hyperlink>
    </w:p>
    <w:p w14:paraId="76CD73EE" w14:textId="474CD807"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28" w:history="1">
        <w:r w:rsidRPr="00C460BE">
          <w:rPr>
            <w:rStyle w:val="Hyperlink"/>
            <w:noProof/>
          </w:rPr>
          <w:t>4.2. Thiết kế mô hình dữ liệu</w:t>
        </w:r>
        <w:r>
          <w:rPr>
            <w:noProof/>
            <w:webHidden/>
          </w:rPr>
          <w:tab/>
        </w:r>
        <w:r>
          <w:rPr>
            <w:noProof/>
            <w:webHidden/>
          </w:rPr>
          <w:fldChar w:fldCharType="begin"/>
        </w:r>
        <w:r>
          <w:rPr>
            <w:noProof/>
            <w:webHidden/>
          </w:rPr>
          <w:instrText xml:space="preserve"> PAGEREF _Toc243405528 \h </w:instrText>
        </w:r>
        <w:r>
          <w:rPr>
            <w:noProof/>
            <w:webHidden/>
          </w:rPr>
        </w:r>
        <w:r>
          <w:rPr>
            <w:noProof/>
            <w:webHidden/>
          </w:rPr>
          <w:fldChar w:fldCharType="separate"/>
        </w:r>
        <w:r>
          <w:rPr>
            <w:noProof/>
            <w:webHidden/>
          </w:rPr>
          <w:t>20</w:t>
        </w:r>
        <w:r>
          <w:rPr>
            <w:noProof/>
            <w:webHidden/>
          </w:rPr>
          <w:fldChar w:fldCharType="end"/>
        </w:r>
      </w:hyperlink>
    </w:p>
    <w:p w14:paraId="42E56ED1" w14:textId="5F2D9ADB"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29" w:history="1">
        <w:r w:rsidRPr="00C460BE">
          <w:rPr>
            <w:rStyle w:val="Hyperlink"/>
            <w:noProof/>
          </w:rPr>
          <w:t>4.3. Trạng thái nghiệp vụ</w:t>
        </w:r>
        <w:r>
          <w:rPr>
            <w:noProof/>
            <w:webHidden/>
          </w:rPr>
          <w:tab/>
        </w:r>
        <w:r>
          <w:rPr>
            <w:noProof/>
            <w:webHidden/>
          </w:rPr>
          <w:fldChar w:fldCharType="begin"/>
        </w:r>
        <w:r>
          <w:rPr>
            <w:noProof/>
            <w:webHidden/>
          </w:rPr>
          <w:instrText xml:space="preserve"> PAGEREF _Toc243405529 \h </w:instrText>
        </w:r>
        <w:r>
          <w:rPr>
            <w:noProof/>
            <w:webHidden/>
          </w:rPr>
        </w:r>
        <w:r>
          <w:rPr>
            <w:noProof/>
            <w:webHidden/>
          </w:rPr>
          <w:fldChar w:fldCharType="separate"/>
        </w:r>
        <w:r>
          <w:rPr>
            <w:noProof/>
            <w:webHidden/>
          </w:rPr>
          <w:t>21</w:t>
        </w:r>
        <w:r>
          <w:rPr>
            <w:noProof/>
            <w:webHidden/>
          </w:rPr>
          <w:fldChar w:fldCharType="end"/>
        </w:r>
      </w:hyperlink>
    </w:p>
    <w:p w14:paraId="76D91D6A" w14:textId="1177B6FC"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30" w:history="1">
        <w:r w:rsidRPr="00C460BE">
          <w:rPr>
            <w:rStyle w:val="Hyperlink"/>
            <w:noProof/>
          </w:rPr>
          <w:t>4.4. Thiết kế API</w:t>
        </w:r>
        <w:r>
          <w:rPr>
            <w:noProof/>
            <w:webHidden/>
          </w:rPr>
          <w:tab/>
        </w:r>
        <w:r>
          <w:rPr>
            <w:noProof/>
            <w:webHidden/>
          </w:rPr>
          <w:fldChar w:fldCharType="begin"/>
        </w:r>
        <w:r>
          <w:rPr>
            <w:noProof/>
            <w:webHidden/>
          </w:rPr>
          <w:instrText xml:space="preserve"> PAGEREF _Toc243405530 \h </w:instrText>
        </w:r>
        <w:r>
          <w:rPr>
            <w:noProof/>
            <w:webHidden/>
          </w:rPr>
        </w:r>
        <w:r>
          <w:rPr>
            <w:noProof/>
            <w:webHidden/>
          </w:rPr>
          <w:fldChar w:fldCharType="separate"/>
        </w:r>
        <w:r>
          <w:rPr>
            <w:noProof/>
            <w:webHidden/>
          </w:rPr>
          <w:t>21</w:t>
        </w:r>
        <w:r>
          <w:rPr>
            <w:noProof/>
            <w:webHidden/>
          </w:rPr>
          <w:fldChar w:fldCharType="end"/>
        </w:r>
      </w:hyperlink>
    </w:p>
    <w:p w14:paraId="024A7561" w14:textId="5B6064C0"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31" w:history="1">
        <w:r w:rsidRPr="00C460BE">
          <w:rPr>
            <w:rStyle w:val="Hyperlink"/>
            <w:noProof/>
          </w:rPr>
          <w:t>4.5. Thiết kế bảo mật</w:t>
        </w:r>
        <w:r>
          <w:rPr>
            <w:noProof/>
            <w:webHidden/>
          </w:rPr>
          <w:tab/>
        </w:r>
        <w:r>
          <w:rPr>
            <w:noProof/>
            <w:webHidden/>
          </w:rPr>
          <w:fldChar w:fldCharType="begin"/>
        </w:r>
        <w:r>
          <w:rPr>
            <w:noProof/>
            <w:webHidden/>
          </w:rPr>
          <w:instrText xml:space="preserve"> PAGEREF _Toc243405531 \h </w:instrText>
        </w:r>
        <w:r>
          <w:rPr>
            <w:noProof/>
            <w:webHidden/>
          </w:rPr>
        </w:r>
        <w:r>
          <w:rPr>
            <w:noProof/>
            <w:webHidden/>
          </w:rPr>
          <w:fldChar w:fldCharType="separate"/>
        </w:r>
        <w:r>
          <w:rPr>
            <w:noProof/>
            <w:webHidden/>
          </w:rPr>
          <w:t>22</w:t>
        </w:r>
        <w:r>
          <w:rPr>
            <w:noProof/>
            <w:webHidden/>
          </w:rPr>
          <w:fldChar w:fldCharType="end"/>
        </w:r>
      </w:hyperlink>
    </w:p>
    <w:p w14:paraId="7D85C61A" w14:textId="2AA10210"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32" w:history="1">
        <w:r w:rsidRPr="00C460BE">
          <w:rPr>
            <w:rStyle w:val="Hyperlink"/>
            <w:noProof/>
          </w:rPr>
          <w:t>4.6. Thiết kế triển khai</w:t>
        </w:r>
        <w:r>
          <w:rPr>
            <w:noProof/>
            <w:webHidden/>
          </w:rPr>
          <w:tab/>
        </w:r>
        <w:r>
          <w:rPr>
            <w:noProof/>
            <w:webHidden/>
          </w:rPr>
          <w:fldChar w:fldCharType="begin"/>
        </w:r>
        <w:r>
          <w:rPr>
            <w:noProof/>
            <w:webHidden/>
          </w:rPr>
          <w:instrText xml:space="preserve"> PAGEREF _Toc243405532 \h </w:instrText>
        </w:r>
        <w:r>
          <w:rPr>
            <w:noProof/>
            <w:webHidden/>
          </w:rPr>
        </w:r>
        <w:r>
          <w:rPr>
            <w:noProof/>
            <w:webHidden/>
          </w:rPr>
          <w:fldChar w:fldCharType="separate"/>
        </w:r>
        <w:r>
          <w:rPr>
            <w:noProof/>
            <w:webHidden/>
          </w:rPr>
          <w:t>23</w:t>
        </w:r>
        <w:r>
          <w:rPr>
            <w:noProof/>
            <w:webHidden/>
          </w:rPr>
          <w:fldChar w:fldCharType="end"/>
        </w:r>
      </w:hyperlink>
    </w:p>
    <w:p w14:paraId="100DD8AC" w14:textId="0861482C"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33" w:history="1">
        <w:r w:rsidRPr="00C460BE">
          <w:rPr>
            <w:rStyle w:val="Hyperlink"/>
            <w:noProof/>
          </w:rPr>
          <w:t>CHƯƠNG 5. CÀI ĐẶT HỆ THỐNG THEO TỪNG TẦNG</w:t>
        </w:r>
        <w:r>
          <w:rPr>
            <w:noProof/>
            <w:webHidden/>
          </w:rPr>
          <w:tab/>
        </w:r>
        <w:r>
          <w:rPr>
            <w:noProof/>
            <w:webHidden/>
          </w:rPr>
          <w:fldChar w:fldCharType="begin"/>
        </w:r>
        <w:r>
          <w:rPr>
            <w:noProof/>
            <w:webHidden/>
          </w:rPr>
          <w:instrText xml:space="preserve"> PAGEREF _Toc243405533 \h </w:instrText>
        </w:r>
        <w:r>
          <w:rPr>
            <w:noProof/>
            <w:webHidden/>
          </w:rPr>
        </w:r>
        <w:r>
          <w:rPr>
            <w:noProof/>
            <w:webHidden/>
          </w:rPr>
          <w:fldChar w:fldCharType="separate"/>
        </w:r>
        <w:r>
          <w:rPr>
            <w:noProof/>
            <w:webHidden/>
          </w:rPr>
          <w:t>24</w:t>
        </w:r>
        <w:r>
          <w:rPr>
            <w:noProof/>
            <w:webHidden/>
          </w:rPr>
          <w:fldChar w:fldCharType="end"/>
        </w:r>
      </w:hyperlink>
    </w:p>
    <w:p w14:paraId="7E3E0763" w14:textId="6B0BDBB6"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34" w:history="1">
        <w:r w:rsidRPr="00C460BE">
          <w:rPr>
            <w:rStyle w:val="Hyperlink"/>
            <w:noProof/>
          </w:rPr>
          <w:t>5.1. Tầng Entity</w:t>
        </w:r>
        <w:r>
          <w:rPr>
            <w:noProof/>
            <w:webHidden/>
          </w:rPr>
          <w:tab/>
        </w:r>
        <w:r>
          <w:rPr>
            <w:noProof/>
            <w:webHidden/>
          </w:rPr>
          <w:fldChar w:fldCharType="begin"/>
        </w:r>
        <w:r>
          <w:rPr>
            <w:noProof/>
            <w:webHidden/>
          </w:rPr>
          <w:instrText xml:space="preserve"> PAGEREF _Toc243405534 \h </w:instrText>
        </w:r>
        <w:r>
          <w:rPr>
            <w:noProof/>
            <w:webHidden/>
          </w:rPr>
        </w:r>
        <w:r>
          <w:rPr>
            <w:noProof/>
            <w:webHidden/>
          </w:rPr>
          <w:fldChar w:fldCharType="separate"/>
        </w:r>
        <w:r>
          <w:rPr>
            <w:noProof/>
            <w:webHidden/>
          </w:rPr>
          <w:t>24</w:t>
        </w:r>
        <w:r>
          <w:rPr>
            <w:noProof/>
            <w:webHidden/>
          </w:rPr>
          <w:fldChar w:fldCharType="end"/>
        </w:r>
      </w:hyperlink>
    </w:p>
    <w:p w14:paraId="2CAE570E" w14:textId="23A6CD5A"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35" w:history="1">
        <w:r w:rsidRPr="00C460BE">
          <w:rPr>
            <w:rStyle w:val="Hyperlink"/>
            <w:noProof/>
          </w:rPr>
          <w:t>5.2. Tầng Repository/DAO</w:t>
        </w:r>
        <w:r>
          <w:rPr>
            <w:noProof/>
            <w:webHidden/>
          </w:rPr>
          <w:tab/>
        </w:r>
        <w:r>
          <w:rPr>
            <w:noProof/>
            <w:webHidden/>
          </w:rPr>
          <w:fldChar w:fldCharType="begin"/>
        </w:r>
        <w:r>
          <w:rPr>
            <w:noProof/>
            <w:webHidden/>
          </w:rPr>
          <w:instrText xml:space="preserve"> PAGEREF _Toc243405535 \h </w:instrText>
        </w:r>
        <w:r>
          <w:rPr>
            <w:noProof/>
            <w:webHidden/>
          </w:rPr>
        </w:r>
        <w:r>
          <w:rPr>
            <w:noProof/>
            <w:webHidden/>
          </w:rPr>
          <w:fldChar w:fldCharType="separate"/>
        </w:r>
        <w:r>
          <w:rPr>
            <w:noProof/>
            <w:webHidden/>
          </w:rPr>
          <w:t>25</w:t>
        </w:r>
        <w:r>
          <w:rPr>
            <w:noProof/>
            <w:webHidden/>
          </w:rPr>
          <w:fldChar w:fldCharType="end"/>
        </w:r>
      </w:hyperlink>
    </w:p>
    <w:p w14:paraId="374E71C1" w14:textId="6DCD25BB"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36" w:history="1">
        <w:r w:rsidRPr="00C460BE">
          <w:rPr>
            <w:rStyle w:val="Hyperlink"/>
            <w:noProof/>
          </w:rPr>
          <w:t>5.3. Tầng Service</w:t>
        </w:r>
        <w:r>
          <w:rPr>
            <w:noProof/>
            <w:webHidden/>
          </w:rPr>
          <w:tab/>
        </w:r>
        <w:r>
          <w:rPr>
            <w:noProof/>
            <w:webHidden/>
          </w:rPr>
          <w:fldChar w:fldCharType="begin"/>
        </w:r>
        <w:r>
          <w:rPr>
            <w:noProof/>
            <w:webHidden/>
          </w:rPr>
          <w:instrText xml:space="preserve"> PAGEREF _Toc243405536 \h </w:instrText>
        </w:r>
        <w:r>
          <w:rPr>
            <w:noProof/>
            <w:webHidden/>
          </w:rPr>
        </w:r>
        <w:r>
          <w:rPr>
            <w:noProof/>
            <w:webHidden/>
          </w:rPr>
          <w:fldChar w:fldCharType="separate"/>
        </w:r>
        <w:r>
          <w:rPr>
            <w:noProof/>
            <w:webHidden/>
          </w:rPr>
          <w:t>25</w:t>
        </w:r>
        <w:r>
          <w:rPr>
            <w:noProof/>
            <w:webHidden/>
          </w:rPr>
          <w:fldChar w:fldCharType="end"/>
        </w:r>
      </w:hyperlink>
    </w:p>
    <w:p w14:paraId="576EBF65" w14:textId="52D08799"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37" w:history="1">
        <w:r w:rsidRPr="00C460BE">
          <w:rPr>
            <w:rStyle w:val="Hyperlink"/>
            <w:noProof/>
          </w:rPr>
          <w:t>5.4. Tầng Controller</w:t>
        </w:r>
        <w:r>
          <w:rPr>
            <w:noProof/>
            <w:webHidden/>
          </w:rPr>
          <w:tab/>
        </w:r>
        <w:r>
          <w:rPr>
            <w:noProof/>
            <w:webHidden/>
          </w:rPr>
          <w:fldChar w:fldCharType="begin"/>
        </w:r>
        <w:r>
          <w:rPr>
            <w:noProof/>
            <w:webHidden/>
          </w:rPr>
          <w:instrText xml:space="preserve"> PAGEREF _Toc243405537 \h </w:instrText>
        </w:r>
        <w:r>
          <w:rPr>
            <w:noProof/>
            <w:webHidden/>
          </w:rPr>
        </w:r>
        <w:r>
          <w:rPr>
            <w:noProof/>
            <w:webHidden/>
          </w:rPr>
          <w:fldChar w:fldCharType="separate"/>
        </w:r>
        <w:r>
          <w:rPr>
            <w:noProof/>
            <w:webHidden/>
          </w:rPr>
          <w:t>27</w:t>
        </w:r>
        <w:r>
          <w:rPr>
            <w:noProof/>
            <w:webHidden/>
          </w:rPr>
          <w:fldChar w:fldCharType="end"/>
        </w:r>
      </w:hyperlink>
    </w:p>
    <w:p w14:paraId="4EB16E11" w14:textId="7CDC9EEF"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38" w:history="1">
        <w:r w:rsidRPr="00C460BE">
          <w:rPr>
            <w:rStyle w:val="Hyperlink"/>
            <w:noProof/>
          </w:rPr>
          <w:t>5.5. Tầng giao diện Thymeleaf, Bootstrap 5 và JavaScript</w:t>
        </w:r>
        <w:r>
          <w:rPr>
            <w:noProof/>
            <w:webHidden/>
          </w:rPr>
          <w:tab/>
        </w:r>
        <w:r>
          <w:rPr>
            <w:noProof/>
            <w:webHidden/>
          </w:rPr>
          <w:fldChar w:fldCharType="begin"/>
        </w:r>
        <w:r>
          <w:rPr>
            <w:noProof/>
            <w:webHidden/>
          </w:rPr>
          <w:instrText xml:space="preserve"> PAGEREF _Toc243405538 \h </w:instrText>
        </w:r>
        <w:r>
          <w:rPr>
            <w:noProof/>
            <w:webHidden/>
          </w:rPr>
        </w:r>
        <w:r>
          <w:rPr>
            <w:noProof/>
            <w:webHidden/>
          </w:rPr>
          <w:fldChar w:fldCharType="separate"/>
        </w:r>
        <w:r>
          <w:rPr>
            <w:noProof/>
            <w:webHidden/>
          </w:rPr>
          <w:t>28</w:t>
        </w:r>
        <w:r>
          <w:rPr>
            <w:noProof/>
            <w:webHidden/>
          </w:rPr>
          <w:fldChar w:fldCharType="end"/>
        </w:r>
      </w:hyperlink>
    </w:p>
    <w:p w14:paraId="07D85CFE" w14:textId="039A3CBB"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39" w:history="1">
        <w:r w:rsidRPr="00C460BE">
          <w:rPr>
            <w:rStyle w:val="Hyperlink"/>
            <w:noProof/>
          </w:rPr>
          <w:t>5.6. Cấu hình và migration</w:t>
        </w:r>
        <w:r>
          <w:rPr>
            <w:noProof/>
            <w:webHidden/>
          </w:rPr>
          <w:tab/>
        </w:r>
        <w:r>
          <w:rPr>
            <w:noProof/>
            <w:webHidden/>
          </w:rPr>
          <w:fldChar w:fldCharType="begin"/>
        </w:r>
        <w:r>
          <w:rPr>
            <w:noProof/>
            <w:webHidden/>
          </w:rPr>
          <w:instrText xml:space="preserve"> PAGEREF _Toc243405539 \h </w:instrText>
        </w:r>
        <w:r>
          <w:rPr>
            <w:noProof/>
            <w:webHidden/>
          </w:rPr>
        </w:r>
        <w:r>
          <w:rPr>
            <w:noProof/>
            <w:webHidden/>
          </w:rPr>
          <w:fldChar w:fldCharType="separate"/>
        </w:r>
        <w:r>
          <w:rPr>
            <w:noProof/>
            <w:webHidden/>
          </w:rPr>
          <w:t>28</w:t>
        </w:r>
        <w:r>
          <w:rPr>
            <w:noProof/>
            <w:webHidden/>
          </w:rPr>
          <w:fldChar w:fldCharType="end"/>
        </w:r>
      </w:hyperlink>
    </w:p>
    <w:p w14:paraId="12743572" w14:textId="787B5911"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40" w:history="1">
        <w:r w:rsidRPr="00C460BE">
          <w:rPr>
            <w:rStyle w:val="Hyperlink"/>
            <w:noProof/>
          </w:rPr>
          <w:t>CHƯƠNG 6. GIAO DIỆN VÀ KẾT QUẢ THỰC THI</w:t>
        </w:r>
        <w:r>
          <w:rPr>
            <w:noProof/>
            <w:webHidden/>
          </w:rPr>
          <w:tab/>
        </w:r>
        <w:r>
          <w:rPr>
            <w:noProof/>
            <w:webHidden/>
          </w:rPr>
          <w:fldChar w:fldCharType="begin"/>
        </w:r>
        <w:r>
          <w:rPr>
            <w:noProof/>
            <w:webHidden/>
          </w:rPr>
          <w:instrText xml:space="preserve"> PAGEREF _Toc243405540 \h </w:instrText>
        </w:r>
        <w:r>
          <w:rPr>
            <w:noProof/>
            <w:webHidden/>
          </w:rPr>
        </w:r>
        <w:r>
          <w:rPr>
            <w:noProof/>
            <w:webHidden/>
          </w:rPr>
          <w:fldChar w:fldCharType="separate"/>
        </w:r>
        <w:r>
          <w:rPr>
            <w:noProof/>
            <w:webHidden/>
          </w:rPr>
          <w:t>30</w:t>
        </w:r>
        <w:r>
          <w:rPr>
            <w:noProof/>
            <w:webHidden/>
          </w:rPr>
          <w:fldChar w:fldCharType="end"/>
        </w:r>
      </w:hyperlink>
    </w:p>
    <w:p w14:paraId="0F332099" w14:textId="4DE945A3"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41" w:history="1">
        <w:r w:rsidRPr="00C460BE">
          <w:rPr>
            <w:rStyle w:val="Hyperlink"/>
            <w:noProof/>
          </w:rPr>
          <w:t>6.1. Tài khoản và hồ sơ</w:t>
        </w:r>
        <w:r>
          <w:rPr>
            <w:noProof/>
            <w:webHidden/>
          </w:rPr>
          <w:tab/>
        </w:r>
        <w:r>
          <w:rPr>
            <w:noProof/>
            <w:webHidden/>
          </w:rPr>
          <w:fldChar w:fldCharType="begin"/>
        </w:r>
        <w:r>
          <w:rPr>
            <w:noProof/>
            <w:webHidden/>
          </w:rPr>
          <w:instrText xml:space="preserve"> PAGEREF _Toc243405541 \h </w:instrText>
        </w:r>
        <w:r>
          <w:rPr>
            <w:noProof/>
            <w:webHidden/>
          </w:rPr>
        </w:r>
        <w:r>
          <w:rPr>
            <w:noProof/>
            <w:webHidden/>
          </w:rPr>
          <w:fldChar w:fldCharType="separate"/>
        </w:r>
        <w:r>
          <w:rPr>
            <w:noProof/>
            <w:webHidden/>
          </w:rPr>
          <w:t>30</w:t>
        </w:r>
        <w:r>
          <w:rPr>
            <w:noProof/>
            <w:webHidden/>
          </w:rPr>
          <w:fldChar w:fldCharType="end"/>
        </w:r>
      </w:hyperlink>
    </w:p>
    <w:p w14:paraId="37763A51" w14:textId="62DC58FC"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42" w:history="1">
        <w:r w:rsidRPr="00C460BE">
          <w:rPr>
            <w:rStyle w:val="Hyperlink"/>
            <w:noProof/>
          </w:rPr>
          <w:t>6.2. Cửa hàng, giỏ hàng và thanh toán</w:t>
        </w:r>
        <w:r>
          <w:rPr>
            <w:noProof/>
            <w:webHidden/>
          </w:rPr>
          <w:tab/>
        </w:r>
        <w:r>
          <w:rPr>
            <w:noProof/>
            <w:webHidden/>
          </w:rPr>
          <w:fldChar w:fldCharType="begin"/>
        </w:r>
        <w:r>
          <w:rPr>
            <w:noProof/>
            <w:webHidden/>
          </w:rPr>
          <w:instrText xml:space="preserve"> PAGEREF _Toc243405542 \h </w:instrText>
        </w:r>
        <w:r>
          <w:rPr>
            <w:noProof/>
            <w:webHidden/>
          </w:rPr>
        </w:r>
        <w:r>
          <w:rPr>
            <w:noProof/>
            <w:webHidden/>
          </w:rPr>
          <w:fldChar w:fldCharType="separate"/>
        </w:r>
        <w:r>
          <w:rPr>
            <w:noProof/>
            <w:webHidden/>
          </w:rPr>
          <w:t>30</w:t>
        </w:r>
        <w:r>
          <w:rPr>
            <w:noProof/>
            <w:webHidden/>
          </w:rPr>
          <w:fldChar w:fldCharType="end"/>
        </w:r>
      </w:hyperlink>
    </w:p>
    <w:p w14:paraId="4DA7F9C3" w14:textId="7572155D"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43" w:history="1">
        <w:r w:rsidRPr="00C460BE">
          <w:rPr>
            <w:rStyle w:val="Hyperlink"/>
            <w:noProof/>
          </w:rPr>
          <w:t>6.3. Đặt lịch dịch vụ</w:t>
        </w:r>
        <w:r>
          <w:rPr>
            <w:noProof/>
            <w:webHidden/>
          </w:rPr>
          <w:tab/>
        </w:r>
        <w:r>
          <w:rPr>
            <w:noProof/>
            <w:webHidden/>
          </w:rPr>
          <w:fldChar w:fldCharType="begin"/>
        </w:r>
        <w:r>
          <w:rPr>
            <w:noProof/>
            <w:webHidden/>
          </w:rPr>
          <w:instrText xml:space="preserve"> PAGEREF _Toc243405543 \h </w:instrText>
        </w:r>
        <w:r>
          <w:rPr>
            <w:noProof/>
            <w:webHidden/>
          </w:rPr>
        </w:r>
        <w:r>
          <w:rPr>
            <w:noProof/>
            <w:webHidden/>
          </w:rPr>
          <w:fldChar w:fldCharType="separate"/>
        </w:r>
        <w:r>
          <w:rPr>
            <w:noProof/>
            <w:webHidden/>
          </w:rPr>
          <w:t>31</w:t>
        </w:r>
        <w:r>
          <w:rPr>
            <w:noProof/>
            <w:webHidden/>
          </w:rPr>
          <w:fldChar w:fldCharType="end"/>
        </w:r>
      </w:hyperlink>
    </w:p>
    <w:p w14:paraId="40257A7E" w14:textId="0E6F2CE6"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44" w:history="1">
        <w:r w:rsidRPr="00C460BE">
          <w:rPr>
            <w:rStyle w:val="Hyperlink"/>
            <w:noProof/>
          </w:rPr>
          <w:t>6.4. Nhận nuôi</w:t>
        </w:r>
        <w:r>
          <w:rPr>
            <w:noProof/>
            <w:webHidden/>
          </w:rPr>
          <w:tab/>
        </w:r>
        <w:r>
          <w:rPr>
            <w:noProof/>
            <w:webHidden/>
          </w:rPr>
          <w:fldChar w:fldCharType="begin"/>
        </w:r>
        <w:r>
          <w:rPr>
            <w:noProof/>
            <w:webHidden/>
          </w:rPr>
          <w:instrText xml:space="preserve"> PAGEREF _Toc243405544 \h </w:instrText>
        </w:r>
        <w:r>
          <w:rPr>
            <w:noProof/>
            <w:webHidden/>
          </w:rPr>
        </w:r>
        <w:r>
          <w:rPr>
            <w:noProof/>
            <w:webHidden/>
          </w:rPr>
          <w:fldChar w:fldCharType="separate"/>
        </w:r>
        <w:r>
          <w:rPr>
            <w:noProof/>
            <w:webHidden/>
          </w:rPr>
          <w:t>31</w:t>
        </w:r>
        <w:r>
          <w:rPr>
            <w:noProof/>
            <w:webHidden/>
          </w:rPr>
          <w:fldChar w:fldCharType="end"/>
        </w:r>
      </w:hyperlink>
    </w:p>
    <w:p w14:paraId="78D906A4" w14:textId="3A2CBA80"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45" w:history="1">
        <w:r w:rsidRPr="00C460BE">
          <w:rPr>
            <w:rStyle w:val="Hyperlink"/>
            <w:noProof/>
          </w:rPr>
          <w:t>6.5. Chat realtime</w:t>
        </w:r>
        <w:r>
          <w:rPr>
            <w:noProof/>
            <w:webHidden/>
          </w:rPr>
          <w:tab/>
        </w:r>
        <w:r>
          <w:rPr>
            <w:noProof/>
            <w:webHidden/>
          </w:rPr>
          <w:fldChar w:fldCharType="begin"/>
        </w:r>
        <w:r>
          <w:rPr>
            <w:noProof/>
            <w:webHidden/>
          </w:rPr>
          <w:instrText xml:space="preserve"> PAGEREF _Toc243405545 \h </w:instrText>
        </w:r>
        <w:r>
          <w:rPr>
            <w:noProof/>
            <w:webHidden/>
          </w:rPr>
        </w:r>
        <w:r>
          <w:rPr>
            <w:noProof/>
            <w:webHidden/>
          </w:rPr>
          <w:fldChar w:fldCharType="separate"/>
        </w:r>
        <w:r>
          <w:rPr>
            <w:noProof/>
            <w:webHidden/>
          </w:rPr>
          <w:t>32</w:t>
        </w:r>
        <w:r>
          <w:rPr>
            <w:noProof/>
            <w:webHidden/>
          </w:rPr>
          <w:fldChar w:fldCharType="end"/>
        </w:r>
      </w:hyperlink>
    </w:p>
    <w:p w14:paraId="38E0BDBC" w14:textId="2C5D4FCF"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46" w:history="1">
        <w:r w:rsidRPr="00C460BE">
          <w:rPr>
            <w:rStyle w:val="Hyperlink"/>
            <w:noProof/>
          </w:rPr>
          <w:t>6.6. Quản trị và mobile</w:t>
        </w:r>
        <w:r>
          <w:rPr>
            <w:noProof/>
            <w:webHidden/>
          </w:rPr>
          <w:tab/>
        </w:r>
        <w:r>
          <w:rPr>
            <w:noProof/>
            <w:webHidden/>
          </w:rPr>
          <w:fldChar w:fldCharType="begin"/>
        </w:r>
        <w:r>
          <w:rPr>
            <w:noProof/>
            <w:webHidden/>
          </w:rPr>
          <w:instrText xml:space="preserve"> PAGEREF _Toc243405546 \h </w:instrText>
        </w:r>
        <w:r>
          <w:rPr>
            <w:noProof/>
            <w:webHidden/>
          </w:rPr>
        </w:r>
        <w:r>
          <w:rPr>
            <w:noProof/>
            <w:webHidden/>
          </w:rPr>
          <w:fldChar w:fldCharType="separate"/>
        </w:r>
        <w:r>
          <w:rPr>
            <w:noProof/>
            <w:webHidden/>
          </w:rPr>
          <w:t>33</w:t>
        </w:r>
        <w:r>
          <w:rPr>
            <w:noProof/>
            <w:webHidden/>
          </w:rPr>
          <w:fldChar w:fldCharType="end"/>
        </w:r>
      </w:hyperlink>
    </w:p>
    <w:p w14:paraId="20DBAE64" w14:textId="24C8912A"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47" w:history="1">
        <w:r w:rsidRPr="00C460BE">
          <w:rPr>
            <w:rStyle w:val="Hyperlink"/>
            <w:noProof/>
          </w:rPr>
          <w:t>CHƯƠNG 7. KIỂM THỬ VÀ ĐÁNH GIÁ</w:t>
        </w:r>
        <w:r>
          <w:rPr>
            <w:noProof/>
            <w:webHidden/>
          </w:rPr>
          <w:tab/>
        </w:r>
        <w:r>
          <w:rPr>
            <w:noProof/>
            <w:webHidden/>
          </w:rPr>
          <w:fldChar w:fldCharType="begin"/>
        </w:r>
        <w:r>
          <w:rPr>
            <w:noProof/>
            <w:webHidden/>
          </w:rPr>
          <w:instrText xml:space="preserve"> PAGEREF _Toc243405547 \h </w:instrText>
        </w:r>
        <w:r>
          <w:rPr>
            <w:noProof/>
            <w:webHidden/>
          </w:rPr>
        </w:r>
        <w:r>
          <w:rPr>
            <w:noProof/>
            <w:webHidden/>
          </w:rPr>
          <w:fldChar w:fldCharType="separate"/>
        </w:r>
        <w:r>
          <w:rPr>
            <w:noProof/>
            <w:webHidden/>
          </w:rPr>
          <w:t>35</w:t>
        </w:r>
        <w:r>
          <w:rPr>
            <w:noProof/>
            <w:webHidden/>
          </w:rPr>
          <w:fldChar w:fldCharType="end"/>
        </w:r>
      </w:hyperlink>
    </w:p>
    <w:p w14:paraId="26BDE4AF" w14:textId="671BF387"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48" w:history="1">
        <w:r w:rsidRPr="00C460BE">
          <w:rPr>
            <w:rStyle w:val="Hyperlink"/>
            <w:noProof/>
          </w:rPr>
          <w:t>7.1. Chiến lược kiểm thử</w:t>
        </w:r>
        <w:r>
          <w:rPr>
            <w:noProof/>
            <w:webHidden/>
          </w:rPr>
          <w:tab/>
        </w:r>
        <w:r>
          <w:rPr>
            <w:noProof/>
            <w:webHidden/>
          </w:rPr>
          <w:fldChar w:fldCharType="begin"/>
        </w:r>
        <w:r>
          <w:rPr>
            <w:noProof/>
            <w:webHidden/>
          </w:rPr>
          <w:instrText xml:space="preserve"> PAGEREF _Toc243405548 \h </w:instrText>
        </w:r>
        <w:r>
          <w:rPr>
            <w:noProof/>
            <w:webHidden/>
          </w:rPr>
        </w:r>
        <w:r>
          <w:rPr>
            <w:noProof/>
            <w:webHidden/>
          </w:rPr>
          <w:fldChar w:fldCharType="separate"/>
        </w:r>
        <w:r>
          <w:rPr>
            <w:noProof/>
            <w:webHidden/>
          </w:rPr>
          <w:t>35</w:t>
        </w:r>
        <w:r>
          <w:rPr>
            <w:noProof/>
            <w:webHidden/>
          </w:rPr>
          <w:fldChar w:fldCharType="end"/>
        </w:r>
      </w:hyperlink>
    </w:p>
    <w:p w14:paraId="5DFAC372" w14:textId="445B5513"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49" w:history="1">
        <w:r w:rsidRPr="00C460BE">
          <w:rPr>
            <w:rStyle w:val="Hyperlink"/>
            <w:noProof/>
          </w:rPr>
          <w:t>7.2. Ma trận kiểm thử nghiệm thu</w:t>
        </w:r>
        <w:r>
          <w:rPr>
            <w:noProof/>
            <w:webHidden/>
          </w:rPr>
          <w:tab/>
        </w:r>
        <w:r>
          <w:rPr>
            <w:noProof/>
            <w:webHidden/>
          </w:rPr>
          <w:fldChar w:fldCharType="begin"/>
        </w:r>
        <w:r>
          <w:rPr>
            <w:noProof/>
            <w:webHidden/>
          </w:rPr>
          <w:instrText xml:space="preserve"> PAGEREF _Toc243405549 \h </w:instrText>
        </w:r>
        <w:r>
          <w:rPr>
            <w:noProof/>
            <w:webHidden/>
          </w:rPr>
        </w:r>
        <w:r>
          <w:rPr>
            <w:noProof/>
            <w:webHidden/>
          </w:rPr>
          <w:fldChar w:fldCharType="separate"/>
        </w:r>
        <w:r>
          <w:rPr>
            <w:noProof/>
            <w:webHidden/>
          </w:rPr>
          <w:t>35</w:t>
        </w:r>
        <w:r>
          <w:rPr>
            <w:noProof/>
            <w:webHidden/>
          </w:rPr>
          <w:fldChar w:fldCharType="end"/>
        </w:r>
      </w:hyperlink>
    </w:p>
    <w:p w14:paraId="7828DD41" w14:textId="485B1639"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50" w:history="1">
        <w:r w:rsidRPr="00C460BE">
          <w:rPr>
            <w:rStyle w:val="Hyperlink"/>
            <w:noProof/>
          </w:rPr>
          <w:t>7.3. Đánh giá mức độ đáp ứng</w:t>
        </w:r>
        <w:r>
          <w:rPr>
            <w:noProof/>
            <w:webHidden/>
          </w:rPr>
          <w:tab/>
        </w:r>
        <w:r>
          <w:rPr>
            <w:noProof/>
            <w:webHidden/>
          </w:rPr>
          <w:fldChar w:fldCharType="begin"/>
        </w:r>
        <w:r>
          <w:rPr>
            <w:noProof/>
            <w:webHidden/>
          </w:rPr>
          <w:instrText xml:space="preserve"> PAGEREF _Toc243405550 \h </w:instrText>
        </w:r>
        <w:r>
          <w:rPr>
            <w:noProof/>
            <w:webHidden/>
          </w:rPr>
        </w:r>
        <w:r>
          <w:rPr>
            <w:noProof/>
            <w:webHidden/>
          </w:rPr>
          <w:fldChar w:fldCharType="separate"/>
        </w:r>
        <w:r>
          <w:rPr>
            <w:noProof/>
            <w:webHidden/>
          </w:rPr>
          <w:t>36</w:t>
        </w:r>
        <w:r>
          <w:rPr>
            <w:noProof/>
            <w:webHidden/>
          </w:rPr>
          <w:fldChar w:fldCharType="end"/>
        </w:r>
      </w:hyperlink>
    </w:p>
    <w:p w14:paraId="52BCF595" w14:textId="16117716"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51" w:history="1">
        <w:r w:rsidRPr="00C460BE">
          <w:rPr>
            <w:rStyle w:val="Hyperlink"/>
            <w:noProof/>
          </w:rPr>
          <w:t>7.4. Hạn chế</w:t>
        </w:r>
        <w:r>
          <w:rPr>
            <w:noProof/>
            <w:webHidden/>
          </w:rPr>
          <w:tab/>
        </w:r>
        <w:r>
          <w:rPr>
            <w:noProof/>
            <w:webHidden/>
          </w:rPr>
          <w:fldChar w:fldCharType="begin"/>
        </w:r>
        <w:r>
          <w:rPr>
            <w:noProof/>
            <w:webHidden/>
          </w:rPr>
          <w:instrText xml:space="preserve"> PAGEREF _Toc243405551 \h </w:instrText>
        </w:r>
        <w:r>
          <w:rPr>
            <w:noProof/>
            <w:webHidden/>
          </w:rPr>
        </w:r>
        <w:r>
          <w:rPr>
            <w:noProof/>
            <w:webHidden/>
          </w:rPr>
          <w:fldChar w:fldCharType="separate"/>
        </w:r>
        <w:r>
          <w:rPr>
            <w:noProof/>
            <w:webHidden/>
          </w:rPr>
          <w:t>37</w:t>
        </w:r>
        <w:r>
          <w:rPr>
            <w:noProof/>
            <w:webHidden/>
          </w:rPr>
          <w:fldChar w:fldCharType="end"/>
        </w:r>
      </w:hyperlink>
    </w:p>
    <w:p w14:paraId="36262F6B" w14:textId="55986E61"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52" w:history="1">
        <w:r w:rsidRPr="00C460BE">
          <w:rPr>
            <w:rStyle w:val="Hyperlink"/>
            <w:noProof/>
          </w:rPr>
          <w:t>CHƯƠNG 8. TRIỂN KHAI VÀ VẬN HÀNH</w:t>
        </w:r>
        <w:r>
          <w:rPr>
            <w:noProof/>
            <w:webHidden/>
          </w:rPr>
          <w:tab/>
        </w:r>
        <w:r>
          <w:rPr>
            <w:noProof/>
            <w:webHidden/>
          </w:rPr>
          <w:fldChar w:fldCharType="begin"/>
        </w:r>
        <w:r>
          <w:rPr>
            <w:noProof/>
            <w:webHidden/>
          </w:rPr>
          <w:instrText xml:space="preserve"> PAGEREF _Toc243405552 \h </w:instrText>
        </w:r>
        <w:r>
          <w:rPr>
            <w:noProof/>
            <w:webHidden/>
          </w:rPr>
        </w:r>
        <w:r>
          <w:rPr>
            <w:noProof/>
            <w:webHidden/>
          </w:rPr>
          <w:fldChar w:fldCharType="separate"/>
        </w:r>
        <w:r>
          <w:rPr>
            <w:noProof/>
            <w:webHidden/>
          </w:rPr>
          <w:t>38</w:t>
        </w:r>
        <w:r>
          <w:rPr>
            <w:noProof/>
            <w:webHidden/>
          </w:rPr>
          <w:fldChar w:fldCharType="end"/>
        </w:r>
      </w:hyperlink>
    </w:p>
    <w:p w14:paraId="71F5F0FD" w14:textId="56CC8C97"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53" w:history="1">
        <w:r w:rsidRPr="00C460BE">
          <w:rPr>
            <w:rStyle w:val="Hyperlink"/>
            <w:noProof/>
          </w:rPr>
          <w:t>8.1. Môi trường</w:t>
        </w:r>
        <w:r>
          <w:rPr>
            <w:noProof/>
            <w:webHidden/>
          </w:rPr>
          <w:tab/>
        </w:r>
        <w:r>
          <w:rPr>
            <w:noProof/>
            <w:webHidden/>
          </w:rPr>
          <w:fldChar w:fldCharType="begin"/>
        </w:r>
        <w:r>
          <w:rPr>
            <w:noProof/>
            <w:webHidden/>
          </w:rPr>
          <w:instrText xml:space="preserve"> PAGEREF _Toc243405553 \h </w:instrText>
        </w:r>
        <w:r>
          <w:rPr>
            <w:noProof/>
            <w:webHidden/>
          </w:rPr>
        </w:r>
        <w:r>
          <w:rPr>
            <w:noProof/>
            <w:webHidden/>
          </w:rPr>
          <w:fldChar w:fldCharType="separate"/>
        </w:r>
        <w:r>
          <w:rPr>
            <w:noProof/>
            <w:webHidden/>
          </w:rPr>
          <w:t>38</w:t>
        </w:r>
        <w:r>
          <w:rPr>
            <w:noProof/>
            <w:webHidden/>
          </w:rPr>
          <w:fldChar w:fldCharType="end"/>
        </w:r>
      </w:hyperlink>
    </w:p>
    <w:p w14:paraId="032B00F1" w14:textId="58BB00BB"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54" w:history="1">
        <w:r w:rsidRPr="00C460BE">
          <w:rPr>
            <w:rStyle w:val="Hyperlink"/>
            <w:noProof/>
          </w:rPr>
          <w:t>8.2. Quy trình deploy</w:t>
        </w:r>
        <w:r>
          <w:rPr>
            <w:noProof/>
            <w:webHidden/>
          </w:rPr>
          <w:tab/>
        </w:r>
        <w:r>
          <w:rPr>
            <w:noProof/>
            <w:webHidden/>
          </w:rPr>
          <w:fldChar w:fldCharType="begin"/>
        </w:r>
        <w:r>
          <w:rPr>
            <w:noProof/>
            <w:webHidden/>
          </w:rPr>
          <w:instrText xml:space="preserve"> PAGEREF _Toc243405554 \h </w:instrText>
        </w:r>
        <w:r>
          <w:rPr>
            <w:noProof/>
            <w:webHidden/>
          </w:rPr>
        </w:r>
        <w:r>
          <w:rPr>
            <w:noProof/>
            <w:webHidden/>
          </w:rPr>
          <w:fldChar w:fldCharType="separate"/>
        </w:r>
        <w:r>
          <w:rPr>
            <w:noProof/>
            <w:webHidden/>
          </w:rPr>
          <w:t>38</w:t>
        </w:r>
        <w:r>
          <w:rPr>
            <w:noProof/>
            <w:webHidden/>
          </w:rPr>
          <w:fldChar w:fldCharType="end"/>
        </w:r>
      </w:hyperlink>
    </w:p>
    <w:p w14:paraId="23CFC7BD" w14:textId="479F6492"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55" w:history="1">
        <w:r w:rsidRPr="00C460BE">
          <w:rPr>
            <w:rStyle w:val="Hyperlink"/>
            <w:noProof/>
          </w:rPr>
          <w:t>8.3. Danh mục biến môi trường</w:t>
        </w:r>
        <w:r>
          <w:rPr>
            <w:noProof/>
            <w:webHidden/>
          </w:rPr>
          <w:tab/>
        </w:r>
        <w:r>
          <w:rPr>
            <w:noProof/>
            <w:webHidden/>
          </w:rPr>
          <w:fldChar w:fldCharType="begin"/>
        </w:r>
        <w:r>
          <w:rPr>
            <w:noProof/>
            <w:webHidden/>
          </w:rPr>
          <w:instrText xml:space="preserve"> PAGEREF _Toc243405555 \h </w:instrText>
        </w:r>
        <w:r>
          <w:rPr>
            <w:noProof/>
            <w:webHidden/>
          </w:rPr>
        </w:r>
        <w:r>
          <w:rPr>
            <w:noProof/>
            <w:webHidden/>
          </w:rPr>
          <w:fldChar w:fldCharType="separate"/>
        </w:r>
        <w:r>
          <w:rPr>
            <w:noProof/>
            <w:webHidden/>
          </w:rPr>
          <w:t>39</w:t>
        </w:r>
        <w:r>
          <w:rPr>
            <w:noProof/>
            <w:webHidden/>
          </w:rPr>
          <w:fldChar w:fldCharType="end"/>
        </w:r>
      </w:hyperlink>
    </w:p>
    <w:p w14:paraId="752E5B40" w14:textId="213F77FC"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56" w:history="1">
        <w:r w:rsidRPr="00C460BE">
          <w:rPr>
            <w:rStyle w:val="Hyperlink"/>
            <w:noProof/>
          </w:rPr>
          <w:t>CHƯƠNG 9. KẾT LUẬN VÀ HƯỚNG PHÁT TRIỂN</w:t>
        </w:r>
        <w:r>
          <w:rPr>
            <w:noProof/>
            <w:webHidden/>
          </w:rPr>
          <w:tab/>
        </w:r>
        <w:r>
          <w:rPr>
            <w:noProof/>
            <w:webHidden/>
          </w:rPr>
          <w:fldChar w:fldCharType="begin"/>
        </w:r>
        <w:r>
          <w:rPr>
            <w:noProof/>
            <w:webHidden/>
          </w:rPr>
          <w:instrText xml:space="preserve"> PAGEREF _Toc243405556 \h </w:instrText>
        </w:r>
        <w:r>
          <w:rPr>
            <w:noProof/>
            <w:webHidden/>
          </w:rPr>
        </w:r>
        <w:r>
          <w:rPr>
            <w:noProof/>
            <w:webHidden/>
          </w:rPr>
          <w:fldChar w:fldCharType="separate"/>
        </w:r>
        <w:r>
          <w:rPr>
            <w:noProof/>
            <w:webHidden/>
          </w:rPr>
          <w:t>40</w:t>
        </w:r>
        <w:r>
          <w:rPr>
            <w:noProof/>
            <w:webHidden/>
          </w:rPr>
          <w:fldChar w:fldCharType="end"/>
        </w:r>
      </w:hyperlink>
    </w:p>
    <w:p w14:paraId="0E6FA2EF" w14:textId="3B06C778"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57" w:history="1">
        <w:r w:rsidRPr="00C460BE">
          <w:rPr>
            <w:rStyle w:val="Hyperlink"/>
            <w:noProof/>
          </w:rPr>
          <w:t>9.1. Kết luận</w:t>
        </w:r>
        <w:r>
          <w:rPr>
            <w:noProof/>
            <w:webHidden/>
          </w:rPr>
          <w:tab/>
        </w:r>
        <w:r>
          <w:rPr>
            <w:noProof/>
            <w:webHidden/>
          </w:rPr>
          <w:fldChar w:fldCharType="begin"/>
        </w:r>
        <w:r>
          <w:rPr>
            <w:noProof/>
            <w:webHidden/>
          </w:rPr>
          <w:instrText xml:space="preserve"> PAGEREF _Toc243405557 \h </w:instrText>
        </w:r>
        <w:r>
          <w:rPr>
            <w:noProof/>
            <w:webHidden/>
          </w:rPr>
        </w:r>
        <w:r>
          <w:rPr>
            <w:noProof/>
            <w:webHidden/>
          </w:rPr>
          <w:fldChar w:fldCharType="separate"/>
        </w:r>
        <w:r>
          <w:rPr>
            <w:noProof/>
            <w:webHidden/>
          </w:rPr>
          <w:t>40</w:t>
        </w:r>
        <w:r>
          <w:rPr>
            <w:noProof/>
            <w:webHidden/>
          </w:rPr>
          <w:fldChar w:fldCharType="end"/>
        </w:r>
      </w:hyperlink>
    </w:p>
    <w:p w14:paraId="6BCA67E3" w14:textId="5B994F15" w:rsidR="00421516" w:rsidRDefault="00421516">
      <w:pPr>
        <w:pStyle w:val="TOC2"/>
        <w:tabs>
          <w:tab w:val="right" w:leader="dot" w:pos="9395"/>
        </w:tabs>
        <w:rPr>
          <w:rFonts w:asciiTheme="minorHAnsi" w:eastAsiaTheme="minorEastAsia" w:hAnsiTheme="minorHAnsi"/>
          <w:noProof/>
          <w:kern w:val="2"/>
          <w:sz w:val="24"/>
          <w:szCs w:val="24"/>
          <w14:ligatures w14:val="standardContextual"/>
        </w:rPr>
      </w:pPr>
      <w:hyperlink w:anchor="_Toc243405558" w:history="1">
        <w:r w:rsidRPr="00C460BE">
          <w:rPr>
            <w:rStyle w:val="Hyperlink"/>
            <w:noProof/>
          </w:rPr>
          <w:t>9.2. Hướng phát triển</w:t>
        </w:r>
        <w:r>
          <w:rPr>
            <w:noProof/>
            <w:webHidden/>
          </w:rPr>
          <w:tab/>
        </w:r>
        <w:r>
          <w:rPr>
            <w:noProof/>
            <w:webHidden/>
          </w:rPr>
          <w:fldChar w:fldCharType="begin"/>
        </w:r>
        <w:r>
          <w:rPr>
            <w:noProof/>
            <w:webHidden/>
          </w:rPr>
          <w:instrText xml:space="preserve"> PAGEREF _Toc243405558 \h </w:instrText>
        </w:r>
        <w:r>
          <w:rPr>
            <w:noProof/>
            <w:webHidden/>
          </w:rPr>
        </w:r>
        <w:r>
          <w:rPr>
            <w:noProof/>
            <w:webHidden/>
          </w:rPr>
          <w:fldChar w:fldCharType="separate"/>
        </w:r>
        <w:r>
          <w:rPr>
            <w:noProof/>
            <w:webHidden/>
          </w:rPr>
          <w:t>40</w:t>
        </w:r>
        <w:r>
          <w:rPr>
            <w:noProof/>
            <w:webHidden/>
          </w:rPr>
          <w:fldChar w:fldCharType="end"/>
        </w:r>
      </w:hyperlink>
    </w:p>
    <w:p w14:paraId="4F007117" w14:textId="5AF07D79"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59" w:history="1">
        <w:r w:rsidRPr="00C460BE">
          <w:rPr>
            <w:rStyle w:val="Hyperlink"/>
            <w:noProof/>
          </w:rPr>
          <w:t>TÀI LIỆU THAM KHẢO</w:t>
        </w:r>
        <w:r>
          <w:rPr>
            <w:noProof/>
            <w:webHidden/>
          </w:rPr>
          <w:tab/>
        </w:r>
        <w:r>
          <w:rPr>
            <w:noProof/>
            <w:webHidden/>
          </w:rPr>
          <w:fldChar w:fldCharType="begin"/>
        </w:r>
        <w:r>
          <w:rPr>
            <w:noProof/>
            <w:webHidden/>
          </w:rPr>
          <w:instrText xml:space="preserve"> PAGEREF _Toc243405559 \h </w:instrText>
        </w:r>
        <w:r>
          <w:rPr>
            <w:noProof/>
            <w:webHidden/>
          </w:rPr>
        </w:r>
        <w:r>
          <w:rPr>
            <w:noProof/>
            <w:webHidden/>
          </w:rPr>
          <w:fldChar w:fldCharType="separate"/>
        </w:r>
        <w:r>
          <w:rPr>
            <w:noProof/>
            <w:webHidden/>
          </w:rPr>
          <w:t>41</w:t>
        </w:r>
        <w:r>
          <w:rPr>
            <w:noProof/>
            <w:webHidden/>
          </w:rPr>
          <w:fldChar w:fldCharType="end"/>
        </w:r>
      </w:hyperlink>
    </w:p>
    <w:p w14:paraId="5EFF627C" w14:textId="459E6E36"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60" w:history="1">
        <w:r w:rsidRPr="00C460BE">
          <w:rPr>
            <w:rStyle w:val="Hyperlink"/>
            <w:noProof/>
          </w:rPr>
          <w:t>PHỤ LỤC A. DANH SÁCH API CHÍNH</w:t>
        </w:r>
        <w:r>
          <w:rPr>
            <w:noProof/>
            <w:webHidden/>
          </w:rPr>
          <w:tab/>
        </w:r>
        <w:r>
          <w:rPr>
            <w:noProof/>
            <w:webHidden/>
          </w:rPr>
          <w:fldChar w:fldCharType="begin"/>
        </w:r>
        <w:r>
          <w:rPr>
            <w:noProof/>
            <w:webHidden/>
          </w:rPr>
          <w:instrText xml:space="preserve"> PAGEREF _Toc243405560 \h </w:instrText>
        </w:r>
        <w:r>
          <w:rPr>
            <w:noProof/>
            <w:webHidden/>
          </w:rPr>
        </w:r>
        <w:r>
          <w:rPr>
            <w:noProof/>
            <w:webHidden/>
          </w:rPr>
          <w:fldChar w:fldCharType="separate"/>
        </w:r>
        <w:r>
          <w:rPr>
            <w:noProof/>
            <w:webHidden/>
          </w:rPr>
          <w:t>42</w:t>
        </w:r>
        <w:r>
          <w:rPr>
            <w:noProof/>
            <w:webHidden/>
          </w:rPr>
          <w:fldChar w:fldCharType="end"/>
        </w:r>
      </w:hyperlink>
    </w:p>
    <w:p w14:paraId="067214CE" w14:textId="4053C297"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61" w:history="1">
        <w:r w:rsidRPr="00C460BE">
          <w:rPr>
            <w:rStyle w:val="Hyperlink"/>
            <w:noProof/>
          </w:rPr>
          <w:t>PHỤ LỤC B. DỮ LIỆU, SEED VÀ MIGRATION</w:t>
        </w:r>
        <w:r>
          <w:rPr>
            <w:noProof/>
            <w:webHidden/>
          </w:rPr>
          <w:tab/>
        </w:r>
        <w:r>
          <w:rPr>
            <w:noProof/>
            <w:webHidden/>
          </w:rPr>
          <w:fldChar w:fldCharType="begin"/>
        </w:r>
        <w:r>
          <w:rPr>
            <w:noProof/>
            <w:webHidden/>
          </w:rPr>
          <w:instrText xml:space="preserve"> PAGEREF _Toc243405561 \h </w:instrText>
        </w:r>
        <w:r>
          <w:rPr>
            <w:noProof/>
            <w:webHidden/>
          </w:rPr>
        </w:r>
        <w:r>
          <w:rPr>
            <w:noProof/>
            <w:webHidden/>
          </w:rPr>
          <w:fldChar w:fldCharType="separate"/>
        </w:r>
        <w:r>
          <w:rPr>
            <w:noProof/>
            <w:webHidden/>
          </w:rPr>
          <w:t>43</w:t>
        </w:r>
        <w:r>
          <w:rPr>
            <w:noProof/>
            <w:webHidden/>
          </w:rPr>
          <w:fldChar w:fldCharType="end"/>
        </w:r>
      </w:hyperlink>
    </w:p>
    <w:p w14:paraId="6194C992" w14:textId="50386CF1"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62" w:history="1">
        <w:r w:rsidRPr="00C460BE">
          <w:rPr>
            <w:rStyle w:val="Hyperlink"/>
            <w:noProof/>
          </w:rPr>
          <w:t>PHỤ LỤC C. CHECKLIST HÌNH ẢNH CẦN BỔ SUNG</w:t>
        </w:r>
        <w:r>
          <w:rPr>
            <w:noProof/>
            <w:webHidden/>
          </w:rPr>
          <w:tab/>
        </w:r>
        <w:r>
          <w:rPr>
            <w:noProof/>
            <w:webHidden/>
          </w:rPr>
          <w:fldChar w:fldCharType="begin"/>
        </w:r>
        <w:r>
          <w:rPr>
            <w:noProof/>
            <w:webHidden/>
          </w:rPr>
          <w:instrText xml:space="preserve"> PAGEREF _Toc243405562 \h </w:instrText>
        </w:r>
        <w:r>
          <w:rPr>
            <w:noProof/>
            <w:webHidden/>
          </w:rPr>
        </w:r>
        <w:r>
          <w:rPr>
            <w:noProof/>
            <w:webHidden/>
          </w:rPr>
          <w:fldChar w:fldCharType="separate"/>
        </w:r>
        <w:r>
          <w:rPr>
            <w:noProof/>
            <w:webHidden/>
          </w:rPr>
          <w:t>44</w:t>
        </w:r>
        <w:r>
          <w:rPr>
            <w:noProof/>
            <w:webHidden/>
          </w:rPr>
          <w:fldChar w:fldCharType="end"/>
        </w:r>
      </w:hyperlink>
    </w:p>
    <w:p w14:paraId="2405E2B9" w14:textId="776D6272"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63" w:history="1">
        <w:r w:rsidRPr="00C460BE">
          <w:rPr>
            <w:rStyle w:val="Hyperlink"/>
            <w:noProof/>
          </w:rPr>
          <w:t>PHỤ LỤC D. PHÂN CÔNG VÀ KỊCH BẢN VIDEO DEMO</w:t>
        </w:r>
        <w:r>
          <w:rPr>
            <w:noProof/>
            <w:webHidden/>
          </w:rPr>
          <w:tab/>
        </w:r>
        <w:r>
          <w:rPr>
            <w:noProof/>
            <w:webHidden/>
          </w:rPr>
          <w:fldChar w:fldCharType="begin"/>
        </w:r>
        <w:r>
          <w:rPr>
            <w:noProof/>
            <w:webHidden/>
          </w:rPr>
          <w:instrText xml:space="preserve"> PAGEREF _Toc243405563 \h </w:instrText>
        </w:r>
        <w:r>
          <w:rPr>
            <w:noProof/>
            <w:webHidden/>
          </w:rPr>
        </w:r>
        <w:r>
          <w:rPr>
            <w:noProof/>
            <w:webHidden/>
          </w:rPr>
          <w:fldChar w:fldCharType="separate"/>
        </w:r>
        <w:r>
          <w:rPr>
            <w:noProof/>
            <w:webHidden/>
          </w:rPr>
          <w:t>45</w:t>
        </w:r>
        <w:r>
          <w:rPr>
            <w:noProof/>
            <w:webHidden/>
          </w:rPr>
          <w:fldChar w:fldCharType="end"/>
        </w:r>
      </w:hyperlink>
    </w:p>
    <w:p w14:paraId="10D79047" w14:textId="1157C78B" w:rsidR="00421516" w:rsidRDefault="00421516">
      <w:pPr>
        <w:pStyle w:val="TOC1"/>
        <w:tabs>
          <w:tab w:val="right" w:leader="dot" w:pos="9395"/>
        </w:tabs>
        <w:rPr>
          <w:rFonts w:asciiTheme="minorHAnsi" w:eastAsiaTheme="minorEastAsia" w:hAnsiTheme="minorHAnsi"/>
          <w:noProof/>
          <w:kern w:val="2"/>
          <w:sz w:val="24"/>
          <w:szCs w:val="24"/>
          <w14:ligatures w14:val="standardContextual"/>
        </w:rPr>
      </w:pPr>
      <w:hyperlink w:anchor="_Toc243405564" w:history="1">
        <w:r w:rsidRPr="00C460BE">
          <w:rPr>
            <w:rStyle w:val="Hyperlink"/>
            <w:noProof/>
          </w:rPr>
          <w:t>PHỤ LỤC E. NHẬT KÝ SỬ DỤNG AI VÀ PROMPT</w:t>
        </w:r>
        <w:r>
          <w:rPr>
            <w:noProof/>
            <w:webHidden/>
          </w:rPr>
          <w:tab/>
        </w:r>
        <w:r>
          <w:rPr>
            <w:noProof/>
            <w:webHidden/>
          </w:rPr>
          <w:fldChar w:fldCharType="begin"/>
        </w:r>
        <w:r>
          <w:rPr>
            <w:noProof/>
            <w:webHidden/>
          </w:rPr>
          <w:instrText xml:space="preserve"> PAGEREF _Toc243405564 \h </w:instrText>
        </w:r>
        <w:r>
          <w:rPr>
            <w:noProof/>
            <w:webHidden/>
          </w:rPr>
        </w:r>
        <w:r>
          <w:rPr>
            <w:noProof/>
            <w:webHidden/>
          </w:rPr>
          <w:fldChar w:fldCharType="separate"/>
        </w:r>
        <w:r>
          <w:rPr>
            <w:noProof/>
            <w:webHidden/>
          </w:rPr>
          <w:t>46</w:t>
        </w:r>
        <w:r>
          <w:rPr>
            <w:noProof/>
            <w:webHidden/>
          </w:rPr>
          <w:fldChar w:fldCharType="end"/>
        </w:r>
      </w:hyperlink>
    </w:p>
    <w:p w14:paraId="04793EDE" w14:textId="38C6A8B1" w:rsidR="00D74BCF" w:rsidRDefault="008E0A1E">
      <w:r>
        <w:rPr>
          <w:sz w:val="24"/>
        </w:rPr>
        <w:fldChar w:fldCharType="end"/>
      </w:r>
    </w:p>
    <w:tbl>
      <w:tblPr>
        <w:tblW w:w="0" w:type="auto"/>
        <w:tblLook w:val="04A0" w:firstRow="1" w:lastRow="0" w:firstColumn="1" w:lastColumn="0" w:noHBand="0" w:noVBand="1"/>
      </w:tblPr>
      <w:tblGrid>
        <w:gridCol w:w="9405"/>
      </w:tblGrid>
      <w:tr w:rsidR="00D74BCF" w14:paraId="14D46B94" w14:textId="77777777">
        <w:tc>
          <w:tcPr>
            <w:tcW w:w="9405" w:type="dxa"/>
            <w:tcBorders>
              <w:top w:val="single" w:sz="6" w:space="0" w:color="E97A55"/>
              <w:left w:val="single" w:sz="6" w:space="0" w:color="E97A55"/>
              <w:bottom w:val="single" w:sz="6" w:space="0" w:color="E97A55"/>
              <w:right w:val="single" w:sz="6" w:space="0" w:color="E97A55"/>
            </w:tcBorders>
            <w:shd w:val="clear" w:color="auto" w:fill="EAF7EE"/>
            <w:tcMar>
              <w:top w:w="120" w:type="dxa"/>
              <w:left w:w="160" w:type="dxa"/>
              <w:bottom w:w="120" w:type="dxa"/>
              <w:right w:w="160" w:type="dxa"/>
            </w:tcMar>
          </w:tcPr>
          <w:p w14:paraId="3A6D7954" w14:textId="77777777" w:rsidR="00D74BCF" w:rsidRDefault="008E0A1E">
            <w:pPr>
              <w:spacing w:after="0"/>
            </w:pPr>
            <w:r>
              <w:rPr>
                <w:b/>
                <w:color w:val="243247"/>
                <w:sz w:val="22"/>
              </w:rPr>
              <w:t xml:space="preserve">Cập nhật mục lục: </w:t>
            </w:r>
            <w:r>
              <w:rPr>
                <w:color w:val="243247"/>
                <w:sz w:val="22"/>
              </w:rPr>
              <w:t>Mở file trong Microsoft Word, nhấn Ctrl+A rồi F9 và chọn Update entire table. Các mục trong mục lục sẽ là liên kết nhấp được.</w:t>
            </w:r>
          </w:p>
        </w:tc>
      </w:tr>
    </w:tbl>
    <w:p w14:paraId="342FBAFF" w14:textId="77777777" w:rsidR="00D74BCF" w:rsidRDefault="00D74BCF">
      <w:pPr>
        <w:spacing w:after="40"/>
      </w:pPr>
    </w:p>
    <w:p w14:paraId="2625A540" w14:textId="77777777" w:rsidR="00D74BCF" w:rsidRDefault="008E0A1E">
      <w:r>
        <w:br w:type="page"/>
      </w:r>
    </w:p>
    <w:p w14:paraId="0D414F36" w14:textId="77777777" w:rsidR="00D74BCF" w:rsidRDefault="008E0A1E">
      <w:pPr>
        <w:pStyle w:val="Heading1"/>
        <w:pageBreakBefore/>
      </w:pPr>
      <w:bookmarkStart w:id="0" w:name="_Toc243405511"/>
      <w:r>
        <w:t>CHƯƠNG 1. T</w:t>
      </w:r>
      <w:r>
        <w:t>Ổ</w:t>
      </w:r>
      <w:r>
        <w:t>NG QUAN Đ</w:t>
      </w:r>
      <w:r>
        <w:t>Ề</w:t>
      </w:r>
      <w:r>
        <w:t xml:space="preserve"> TÀI</w:t>
      </w:r>
      <w:bookmarkEnd w:id="0"/>
    </w:p>
    <w:p w14:paraId="1D887E9F" w14:textId="77777777" w:rsidR="00D74BCF" w:rsidRDefault="008E0A1E">
      <w:pPr>
        <w:pStyle w:val="Heading2"/>
      </w:pPr>
      <w:bookmarkStart w:id="1" w:name="_Toc243405512"/>
      <w:r>
        <w:t>1.1. B</w:t>
      </w:r>
      <w:r>
        <w:t>ố</w:t>
      </w:r>
      <w:r>
        <w:t>i c</w:t>
      </w:r>
      <w:r>
        <w:t>ả</w:t>
      </w:r>
      <w:r>
        <w:t>nh và lý do ch</w:t>
      </w:r>
      <w:r>
        <w:t>ọ</w:t>
      </w:r>
      <w:r>
        <w:t>n đ</w:t>
      </w:r>
      <w:r>
        <w:t>ề</w:t>
      </w:r>
      <w:r>
        <w:t xml:space="preserve"> tài</w:t>
      </w:r>
      <w:bookmarkEnd w:id="1"/>
    </w:p>
    <w:p w14:paraId="186E4F7D" w14:textId="77777777" w:rsidR="00D74BCF" w:rsidRDefault="008E0A1E">
      <w:pPr>
        <w:jc w:val="both"/>
      </w:pPr>
      <w:r>
        <w:t>Nhu cầu mua sắm sản phẩm thú cưng, lựa chọn chó giống, đặt lịch chăm sóc và tìm mái ấm cho chó cần nhận nuôi thường bị phân tán ở nhiều kênh. Với mô hình chuỗi cửa hàng, dữ liệu còn phải được phân định theo chi nhánh để nhân viên chịu trách nhiệm đúng phạm vi. PawConnect được xây dựng như một nền tảng tập trung, giúp khách hàng thực hiện các nhu cầu trên trong cùng một tài khoản và giúp cửa hàng kiểm soát dữ liệu, tồn kho, lịch hẹn, đơn nhận nuôi và hỗ trợ sau bán.</w:t>
      </w:r>
    </w:p>
    <w:p w14:paraId="5AEC2AF3" w14:textId="77777777" w:rsidR="00D74BCF" w:rsidRDefault="008E0A1E">
      <w:pPr>
        <w:pStyle w:val="Heading2"/>
      </w:pPr>
      <w:bookmarkStart w:id="2" w:name="_Toc243405513"/>
      <w:r>
        <w:t>1.2. M</w:t>
      </w:r>
      <w:r>
        <w:t>ụ</w:t>
      </w:r>
      <w:r>
        <w:t>c tiêu</w:t>
      </w:r>
      <w:bookmarkEnd w:id="2"/>
    </w:p>
    <w:p w14:paraId="3138A37D" w14:textId="77777777" w:rsidR="00D74BCF" w:rsidRDefault="008E0A1E">
      <w:pPr>
        <w:pStyle w:val="ListBullet"/>
        <w:spacing w:after="60"/>
      </w:pPr>
      <w:r>
        <w:t>Xây dựng website chuỗi cửa hàng chó cưng có giao diện desktop và mobile, sử dụng đúng bộ công nghệ bắt buộc của đề tài.</w:t>
      </w:r>
    </w:p>
    <w:p w14:paraId="64E4CBDF" w14:textId="77777777" w:rsidR="00D74BCF" w:rsidRDefault="008E0A1E">
      <w:pPr>
        <w:pStyle w:val="ListBullet"/>
        <w:spacing w:after="60"/>
      </w:pPr>
      <w:r>
        <w:t>Quản lý sản phẩm, lô chó giống, giỏ hàng, checkout, thanh toán, đơn hàng, bill và tồn kho theo chi nhánh.</w:t>
      </w:r>
    </w:p>
    <w:p w14:paraId="386E2592" w14:textId="77777777" w:rsidR="00D74BCF" w:rsidRDefault="008E0A1E">
      <w:pPr>
        <w:pStyle w:val="ListBullet"/>
        <w:spacing w:after="60"/>
      </w:pPr>
      <w:r>
        <w:t>Cho phép khách hàng đặt lịch Spa, khám bệnh và tiêm phòng; ngăn trùng lịch và giới hạn quyền xử lý theo chi nhánh.</w:t>
      </w:r>
    </w:p>
    <w:p w14:paraId="74A419AB" w14:textId="77777777" w:rsidR="00D74BCF" w:rsidRDefault="008E0A1E">
      <w:pPr>
        <w:pStyle w:val="ListBullet"/>
        <w:spacing w:after="60"/>
      </w:pPr>
      <w:r>
        <w:t>Quản lý hồ sơ chó, bài nhận nuôi, hàng đợi đơn đăng ký; bảo đảm một bài chỉ có một đơn được duyệt.</w:t>
      </w:r>
    </w:p>
    <w:p w14:paraId="5679A7D6" w14:textId="77777777" w:rsidR="00D74BCF" w:rsidRDefault="008E0A1E">
      <w:pPr>
        <w:pStyle w:val="ListBullet"/>
        <w:spacing w:after="60"/>
      </w:pPr>
      <w:r>
        <w:t>Cung cấp xác thực an toàn, phân quyền server-side và chat WebSocket có context, deep-link và trạng thái hỗ trợ theo thời gian thực.</w:t>
      </w:r>
    </w:p>
    <w:p w14:paraId="14289A2E" w14:textId="77777777" w:rsidR="00D74BCF" w:rsidRDefault="008E0A1E">
      <w:pPr>
        <w:pStyle w:val="ListBullet"/>
        <w:spacing w:after="60"/>
      </w:pPr>
      <w:r>
        <w:t>Tổ chức dữ liệu seed, migration, kiểm thử và triển khai để có thể lặp lại trong môi trường local và production.</w:t>
      </w:r>
    </w:p>
    <w:p w14:paraId="74AF9D97" w14:textId="77777777" w:rsidR="00D74BCF" w:rsidRDefault="008E0A1E">
      <w:pPr>
        <w:pStyle w:val="Heading2"/>
      </w:pPr>
      <w:bookmarkStart w:id="3" w:name="_Toc243405514"/>
      <w:r>
        <w:t>1.3. Ph</w:t>
      </w:r>
      <w:r>
        <w:t>ạ</w:t>
      </w:r>
      <w:r>
        <w:t>m vi và đ</w:t>
      </w:r>
      <w:r>
        <w:t>ố</w:t>
      </w:r>
      <w:r>
        <w:t>i tư</w:t>
      </w:r>
      <w:r>
        <w:t>ợ</w:t>
      </w:r>
      <w:r>
        <w:t>ng s</w:t>
      </w:r>
      <w:r>
        <w:t>ử</w:t>
      </w:r>
      <w:r>
        <w:t xml:space="preserve"> d</w:t>
      </w:r>
      <w:r>
        <w:t>ụ</w:t>
      </w:r>
      <w:r>
        <w:t>ng</w:t>
      </w:r>
      <w:bookmarkEnd w:id="3"/>
    </w:p>
    <w:tbl>
      <w:tblPr>
        <w:tblStyle w:val="TableGrid"/>
        <w:tblW w:w="0" w:type="auto"/>
        <w:jc w:val="center"/>
        <w:tblLayout w:type="fixed"/>
        <w:tblLook w:val="04A0" w:firstRow="1" w:lastRow="0" w:firstColumn="1" w:lastColumn="0" w:noHBand="0" w:noVBand="1"/>
      </w:tblPr>
      <w:tblGrid>
        <w:gridCol w:w="1814"/>
        <w:gridCol w:w="4082"/>
        <w:gridCol w:w="2948"/>
      </w:tblGrid>
      <w:tr w:rsidR="00D74BCF" w14:paraId="053DBE5A" w14:textId="77777777">
        <w:trPr>
          <w:tblHeader/>
          <w:jc w:val="center"/>
        </w:trPr>
        <w:tc>
          <w:tcPr>
            <w:tcW w:w="1814"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03DA39E" w14:textId="77777777" w:rsidR="00D74BCF" w:rsidRDefault="008E0A1E">
            <w:pPr>
              <w:jc w:val="center"/>
            </w:pPr>
            <w:r>
              <w:rPr>
                <w:b/>
                <w:color w:val="FFFFFF"/>
                <w:sz w:val="20"/>
              </w:rPr>
              <w:t>Vai trò</w:t>
            </w:r>
          </w:p>
        </w:tc>
        <w:tc>
          <w:tcPr>
            <w:tcW w:w="4082"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27BA9E52" w14:textId="77777777" w:rsidR="00D74BCF" w:rsidRDefault="008E0A1E">
            <w:pPr>
              <w:jc w:val="center"/>
            </w:pPr>
            <w:r>
              <w:rPr>
                <w:b/>
                <w:color w:val="FFFFFF"/>
                <w:sz w:val="20"/>
              </w:rPr>
              <w:t>Phạm vi chính</w:t>
            </w:r>
          </w:p>
        </w:tc>
        <w:tc>
          <w:tcPr>
            <w:tcW w:w="2948"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3D5872ED" w14:textId="77777777" w:rsidR="00D74BCF" w:rsidRDefault="008E0A1E">
            <w:pPr>
              <w:jc w:val="center"/>
            </w:pPr>
            <w:r>
              <w:rPr>
                <w:b/>
                <w:color w:val="FFFFFF"/>
                <w:sz w:val="20"/>
              </w:rPr>
              <w:t>Giới hạn</w:t>
            </w:r>
          </w:p>
        </w:tc>
      </w:tr>
      <w:tr w:rsidR="00D74BCF" w14:paraId="68CA6A67"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CBC246A" w14:textId="77777777" w:rsidR="00D74BCF" w:rsidRDefault="008E0A1E">
            <w:pPr>
              <w:spacing w:after="0" w:line="276" w:lineRule="auto"/>
            </w:pPr>
            <w:r>
              <w:rPr>
                <w:sz w:val="20"/>
              </w:rPr>
              <w:t>Khách vãng lai</w:t>
            </w:r>
          </w:p>
        </w:tc>
        <w:tc>
          <w:tcPr>
            <w:tcW w:w="408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8CDC64E" w14:textId="77777777" w:rsidR="00D74BCF" w:rsidRDefault="008E0A1E">
            <w:pPr>
              <w:spacing w:after="0" w:line="276" w:lineRule="auto"/>
            </w:pPr>
            <w:r>
              <w:rPr>
                <w:sz w:val="20"/>
              </w:rPr>
              <w:t>Xem cửa hàng, sản phẩm, chó giống, dịch vụ và bài nhận nuôi.</w:t>
            </w:r>
          </w:p>
        </w:tc>
        <w:tc>
          <w:tcPr>
            <w:tcW w:w="294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93D8956" w14:textId="77777777" w:rsidR="00D74BCF" w:rsidRDefault="008E0A1E">
            <w:pPr>
              <w:spacing w:after="0" w:line="276" w:lineRule="auto"/>
            </w:pPr>
            <w:r>
              <w:rPr>
                <w:sz w:val="20"/>
              </w:rPr>
              <w:t>Không gửi đơn, đặt hàng, đặt lịch hoặc chat khi chưa xác thực.</w:t>
            </w:r>
          </w:p>
        </w:tc>
      </w:tr>
      <w:tr w:rsidR="00D74BCF" w14:paraId="3E951C3D"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860DA2B" w14:textId="77777777" w:rsidR="00D74BCF" w:rsidRDefault="008E0A1E">
            <w:pPr>
              <w:spacing w:after="0" w:line="276" w:lineRule="auto"/>
            </w:pPr>
            <w:r>
              <w:rPr>
                <w:sz w:val="20"/>
              </w:rPr>
              <w:t>CUSTOMER</w:t>
            </w:r>
          </w:p>
        </w:tc>
        <w:tc>
          <w:tcPr>
            <w:tcW w:w="408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69E7AE9" w14:textId="77777777" w:rsidR="00D74BCF" w:rsidRDefault="008E0A1E">
            <w:pPr>
              <w:spacing w:after="0" w:line="276" w:lineRule="auto"/>
            </w:pPr>
            <w:r>
              <w:rPr>
                <w:sz w:val="20"/>
              </w:rPr>
              <w:t>Quản lý hồ sơ; giỏ hàng; checkout/thanh toán; lịch sử đơn; đặt lịch; nhận nuôi; chat.</w:t>
            </w:r>
          </w:p>
        </w:tc>
        <w:tc>
          <w:tcPr>
            <w:tcW w:w="294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8DE2DF0" w14:textId="77777777" w:rsidR="00D74BCF" w:rsidRDefault="008E0A1E">
            <w:pPr>
              <w:spacing w:after="0" w:line="276" w:lineRule="auto"/>
            </w:pPr>
            <w:r>
              <w:rPr>
                <w:sz w:val="20"/>
              </w:rPr>
              <w:t>Chỉ truy cập dữ liệu thuộc tài khoản của mình.</w:t>
            </w:r>
          </w:p>
        </w:tc>
      </w:tr>
      <w:tr w:rsidR="00D74BCF" w14:paraId="64CC8363"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9693802" w14:textId="77777777" w:rsidR="00D74BCF" w:rsidRDefault="008E0A1E">
            <w:pPr>
              <w:spacing w:after="0" w:line="276" w:lineRule="auto"/>
            </w:pPr>
            <w:r>
              <w:rPr>
                <w:sz w:val="20"/>
              </w:rPr>
              <w:t>BRANCH_MANAGER</w:t>
            </w:r>
          </w:p>
        </w:tc>
        <w:tc>
          <w:tcPr>
            <w:tcW w:w="408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4969B7D" w14:textId="77777777" w:rsidR="00D74BCF" w:rsidRDefault="008E0A1E">
            <w:pPr>
              <w:spacing w:after="0" w:line="276" w:lineRule="auto"/>
            </w:pPr>
            <w:r>
              <w:rPr>
                <w:sz w:val="20"/>
              </w:rPr>
              <w:t>Quản lý catalog, đơn hàng, lịch hẹn, bài/đơn nhận nuôi và inbox của chi nhánh.</w:t>
            </w:r>
          </w:p>
        </w:tc>
        <w:tc>
          <w:tcPr>
            <w:tcW w:w="294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0D7E081" w14:textId="77777777" w:rsidR="00D74BCF" w:rsidRDefault="008E0A1E">
            <w:pPr>
              <w:spacing w:after="0" w:line="276" w:lineRule="auto"/>
            </w:pPr>
            <w:r>
              <w:rPr>
                <w:sz w:val="20"/>
              </w:rPr>
              <w:t>Không thao tác dữ liệu chi nhánh khác; không quản trị toàn bộ tài khoản.</w:t>
            </w:r>
          </w:p>
        </w:tc>
      </w:tr>
      <w:tr w:rsidR="00D74BCF" w14:paraId="60603302"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4D95498" w14:textId="77777777" w:rsidR="00D74BCF" w:rsidRDefault="008E0A1E">
            <w:pPr>
              <w:spacing w:after="0" w:line="276" w:lineRule="auto"/>
            </w:pPr>
            <w:r>
              <w:rPr>
                <w:sz w:val="20"/>
              </w:rPr>
              <w:t>ADMIN</w:t>
            </w:r>
          </w:p>
        </w:tc>
        <w:tc>
          <w:tcPr>
            <w:tcW w:w="408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08F06B6" w14:textId="77777777" w:rsidR="00D74BCF" w:rsidRDefault="008E0A1E">
            <w:pPr>
              <w:spacing w:after="0" w:line="276" w:lineRule="auto"/>
            </w:pPr>
            <w:r>
              <w:rPr>
                <w:sz w:val="20"/>
              </w:rPr>
              <w:t>Quản trị tài khoản, chi nhánh và dữ liệu toàn hệ thống; tham gia hỗ trợ khách.</w:t>
            </w:r>
          </w:p>
        </w:tc>
        <w:tc>
          <w:tcPr>
            <w:tcW w:w="294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A015680" w14:textId="77777777" w:rsidR="00D74BCF" w:rsidRDefault="008E0A1E">
            <w:pPr>
              <w:spacing w:after="0" w:line="276" w:lineRule="auto"/>
            </w:pPr>
            <w:r>
              <w:rPr>
                <w:sz w:val="20"/>
              </w:rPr>
              <w:t>Mọi thao tác nhạy cảm phải được ghi nhận và kiểm tra quyền.</w:t>
            </w:r>
          </w:p>
        </w:tc>
      </w:tr>
    </w:tbl>
    <w:p w14:paraId="6591AAA4" w14:textId="77777777" w:rsidR="00D74BCF" w:rsidRDefault="00D74BCF">
      <w:pPr>
        <w:spacing w:after="40"/>
      </w:pPr>
    </w:p>
    <w:p w14:paraId="204C4A65" w14:textId="77777777" w:rsidR="00D74BCF" w:rsidRDefault="008E0A1E">
      <w:pPr>
        <w:pStyle w:val="Heading2"/>
      </w:pPr>
      <w:bookmarkStart w:id="4" w:name="_Toc243405515"/>
      <w:r>
        <w:t>1.4. Phương pháp th</w:t>
      </w:r>
      <w:r>
        <w:t>ự</w:t>
      </w:r>
      <w:r>
        <w:t>c hi</w:t>
      </w:r>
      <w:r>
        <w:t>ệ</w:t>
      </w:r>
      <w:r>
        <w:t>n</w:t>
      </w:r>
      <w:bookmarkEnd w:id="4"/>
    </w:p>
    <w:p w14:paraId="29CEBEFD" w14:textId="77777777" w:rsidR="00D74BCF" w:rsidRDefault="008E0A1E">
      <w:pPr>
        <w:jc w:val="both"/>
      </w:pPr>
      <w:r>
        <w:t>Nhóm triển khai theo hướng lặp: chốt contract dữ liệu và quyền, xây dựng từng module, kiểm thử đơn vị/tích hợp, ghép giao diện, kiểm thử liên vai trò, sau đó triển khai staging và thực hiện smoke test. Git được dùng để theo dõi lịch sử thay đổi; dữ liệu bootstrap V3 dùng stable code thay cho ID tự tăng.</w:t>
      </w:r>
    </w:p>
    <w:tbl>
      <w:tblPr>
        <w:tblW w:w="0" w:type="auto"/>
        <w:jc w:val="center"/>
        <w:tblLayout w:type="fixed"/>
        <w:tblLook w:val="04A0" w:firstRow="1" w:lastRow="0" w:firstColumn="1" w:lastColumn="0" w:noHBand="0" w:noVBand="1"/>
      </w:tblPr>
      <w:tblGrid>
        <w:gridCol w:w="8957"/>
      </w:tblGrid>
      <w:tr w:rsidR="00D74BCF" w14:paraId="393789B0"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7B81AF85" w14:textId="77777777" w:rsidR="00D74BCF" w:rsidRDefault="008E0A1E">
            <w:pPr>
              <w:keepNext/>
              <w:jc w:val="center"/>
            </w:pPr>
            <w:r>
              <w:rPr>
                <w:b/>
                <w:color w:val="E97A55"/>
                <w:sz w:val="22"/>
              </w:rPr>
              <w:t>[CHÈN HÌNH 1.1]</w:t>
            </w:r>
            <w:r>
              <w:rPr>
                <w:b/>
                <w:color w:val="E97A55"/>
                <w:sz w:val="22"/>
              </w:rPr>
              <w:br/>
            </w:r>
            <w:r>
              <w:rPr>
                <w:i/>
                <w:color w:val="667085"/>
                <w:sz w:val="20"/>
              </w:rPr>
              <w:t>Vẽ bốn khối nghiệp vụ Shop/Commerce, Pet Care Services, Adoption và Realtime Chat; đặt ba actor CUSTOMER, BRANCH_MANAGER, ADMIN ở ngoài biên hệ thống và nối tới chức năng tương ứng.</w:t>
            </w:r>
          </w:p>
        </w:tc>
      </w:tr>
    </w:tbl>
    <w:p w14:paraId="22A9EEE5" w14:textId="77777777" w:rsidR="00D74BCF" w:rsidRDefault="008E0A1E">
      <w:pPr>
        <w:keepLines/>
        <w:spacing w:after="160"/>
        <w:jc w:val="center"/>
      </w:pPr>
      <w:r>
        <w:rPr>
          <w:i/>
          <w:sz w:val="22"/>
        </w:rPr>
        <w:t>Hình 1.1. Sơ đồ phạm vi tổng thể PawConnect</w:t>
      </w:r>
    </w:p>
    <w:p w14:paraId="6C3E8561" w14:textId="77777777" w:rsidR="00D74BCF" w:rsidRDefault="008E0A1E">
      <w:pPr>
        <w:pStyle w:val="Heading1"/>
        <w:pageBreakBefore/>
      </w:pPr>
      <w:bookmarkStart w:id="5" w:name="_Toc243405516"/>
      <w:r>
        <w:t>CHƯƠNG 2. CƠ S</w:t>
      </w:r>
      <w:r>
        <w:t>Ở</w:t>
      </w:r>
      <w:r>
        <w:t xml:space="preserve"> CÔNG NGH</w:t>
      </w:r>
      <w:r>
        <w:t>Ệ</w:t>
      </w:r>
      <w:r>
        <w:t xml:space="preserve"> VÀ KI</w:t>
      </w:r>
      <w:r>
        <w:t>Ế</w:t>
      </w:r>
      <w:r>
        <w:t>N TRÚC</w:t>
      </w:r>
      <w:bookmarkEnd w:id="5"/>
    </w:p>
    <w:p w14:paraId="358FD14D" w14:textId="77777777" w:rsidR="00D74BCF" w:rsidRDefault="008E0A1E">
      <w:pPr>
        <w:pStyle w:val="Heading2"/>
      </w:pPr>
      <w:bookmarkStart w:id="6" w:name="_Toc243405517"/>
      <w:r>
        <w:t>2.1. B</w:t>
      </w:r>
      <w:r>
        <w:t>ộ</w:t>
      </w:r>
      <w:r>
        <w:t xml:space="preserve"> công ngh</w:t>
      </w:r>
      <w:r>
        <w:t>ệ</w:t>
      </w:r>
      <w:bookmarkEnd w:id="6"/>
    </w:p>
    <w:tbl>
      <w:tblPr>
        <w:tblStyle w:val="TableGrid"/>
        <w:tblW w:w="0" w:type="auto"/>
        <w:jc w:val="center"/>
        <w:tblLayout w:type="fixed"/>
        <w:tblLook w:val="04A0" w:firstRow="1" w:lastRow="0" w:firstColumn="1" w:lastColumn="0" w:noHBand="0" w:noVBand="1"/>
      </w:tblPr>
      <w:tblGrid>
        <w:gridCol w:w="1701"/>
        <w:gridCol w:w="2381"/>
        <w:gridCol w:w="4762"/>
      </w:tblGrid>
      <w:tr w:rsidR="00D74BCF" w14:paraId="34EEC923" w14:textId="77777777">
        <w:trPr>
          <w:tblHeader/>
          <w:jc w:val="center"/>
        </w:trPr>
        <w:tc>
          <w:tcPr>
            <w:tcW w:w="1701"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695D4293" w14:textId="77777777" w:rsidR="00D74BCF" w:rsidRDefault="008E0A1E">
            <w:pPr>
              <w:jc w:val="center"/>
            </w:pPr>
            <w:r>
              <w:rPr>
                <w:b/>
                <w:color w:val="FFFFFF"/>
                <w:sz w:val="20"/>
              </w:rPr>
              <w:t>Thành phần</w:t>
            </w:r>
          </w:p>
        </w:tc>
        <w:tc>
          <w:tcPr>
            <w:tcW w:w="2381"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39CFE5CF" w14:textId="77777777" w:rsidR="00D74BCF" w:rsidRDefault="008E0A1E">
            <w:pPr>
              <w:jc w:val="center"/>
            </w:pPr>
            <w:r>
              <w:rPr>
                <w:b/>
                <w:color w:val="FFFFFF"/>
                <w:sz w:val="20"/>
              </w:rPr>
              <w:t>Công nghệ</w:t>
            </w:r>
          </w:p>
        </w:tc>
        <w:tc>
          <w:tcPr>
            <w:tcW w:w="4762"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77AFF8F5" w14:textId="77777777" w:rsidR="00D74BCF" w:rsidRDefault="008E0A1E">
            <w:pPr>
              <w:jc w:val="center"/>
            </w:pPr>
            <w:r>
              <w:rPr>
                <w:b/>
                <w:color w:val="FFFFFF"/>
                <w:sz w:val="20"/>
              </w:rPr>
              <w:t>Vai trò trong PawConnect</w:t>
            </w:r>
          </w:p>
        </w:tc>
      </w:tr>
      <w:tr w:rsidR="00D74BCF" w14:paraId="537E478F"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7A7208D" w14:textId="77777777" w:rsidR="00D74BCF" w:rsidRDefault="008E0A1E">
            <w:pPr>
              <w:spacing w:after="0" w:line="276" w:lineRule="auto"/>
            </w:pPr>
            <w:r>
              <w:rPr>
                <w:sz w:val="20"/>
              </w:rPr>
              <w:t>Ngôn ngữ/JDK</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1989D15" w14:textId="77777777" w:rsidR="00D74BCF" w:rsidRDefault="008E0A1E">
            <w:pPr>
              <w:spacing w:after="0" w:line="276" w:lineRule="auto"/>
            </w:pPr>
            <w:r>
              <w:rPr>
                <w:sz w:val="20"/>
              </w:rPr>
              <w:t>Java 17</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6CF22FF" w14:textId="77777777" w:rsidR="00D74BCF" w:rsidRDefault="008E0A1E">
            <w:pPr>
              <w:spacing w:after="0" w:line="276" w:lineRule="auto"/>
            </w:pPr>
            <w:r>
              <w:rPr>
                <w:sz w:val="20"/>
              </w:rPr>
              <w:t>Nền tảng lập trình backend, hỗ trợ record và hệ sinh thái Spring.</w:t>
            </w:r>
          </w:p>
        </w:tc>
      </w:tr>
      <w:tr w:rsidR="00D74BCF" w14:paraId="12D8485A"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E8C1842" w14:textId="77777777" w:rsidR="00D74BCF" w:rsidRDefault="008E0A1E">
            <w:pPr>
              <w:spacing w:after="0" w:line="276" w:lineRule="auto"/>
            </w:pPr>
            <w:r>
              <w:rPr>
                <w:sz w:val="20"/>
              </w:rPr>
              <w:t>Backend</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F8B779D" w14:textId="77777777" w:rsidR="00D74BCF" w:rsidRDefault="008E0A1E">
            <w:pPr>
              <w:spacing w:after="0" w:line="276" w:lineRule="auto"/>
            </w:pPr>
            <w:r>
              <w:rPr>
                <w:sz w:val="20"/>
              </w:rPr>
              <w:t>Spring Boot 3.4.4, Spring MVC</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478A17F" w14:textId="77777777" w:rsidR="00D74BCF" w:rsidRDefault="008E0A1E">
            <w:pPr>
              <w:spacing w:after="0" w:line="276" w:lineRule="auto"/>
            </w:pPr>
            <w:r>
              <w:rPr>
                <w:sz w:val="20"/>
              </w:rPr>
              <w:t>IoC/DI, REST controller, validation và cấu hình ứng dụng.</w:t>
            </w:r>
          </w:p>
        </w:tc>
      </w:tr>
      <w:tr w:rsidR="00D74BCF" w14:paraId="0BB25D5E"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E5C558D" w14:textId="77777777" w:rsidR="00D74BCF" w:rsidRDefault="008E0A1E">
            <w:pPr>
              <w:spacing w:after="0" w:line="276" w:lineRule="auto"/>
            </w:pPr>
            <w:r>
              <w:rPr>
                <w:sz w:val="20"/>
              </w:rPr>
              <w:t>View</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74AC630" w14:textId="77777777" w:rsidR="00D74BCF" w:rsidRDefault="008E0A1E">
            <w:pPr>
              <w:spacing w:after="0" w:line="276" w:lineRule="auto"/>
            </w:pPr>
            <w:r>
              <w:rPr>
                <w:sz w:val="20"/>
              </w:rPr>
              <w:t>Thymeleaf</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AA1C93F" w14:textId="77777777" w:rsidR="00D74BCF" w:rsidRDefault="008E0A1E">
            <w:pPr>
              <w:spacing w:after="0" w:line="276" w:lineRule="auto"/>
            </w:pPr>
            <w:r>
              <w:rPr>
                <w:sz w:val="20"/>
              </w:rPr>
              <w:t>Kết xuất HTML phía server, tái sử dụng layout/header và nạp static assets.</w:t>
            </w:r>
          </w:p>
        </w:tc>
      </w:tr>
      <w:tr w:rsidR="00D74BCF" w14:paraId="659458B4"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4B48CB4" w14:textId="77777777" w:rsidR="00D74BCF" w:rsidRDefault="008E0A1E">
            <w:pPr>
              <w:spacing w:after="0" w:line="276" w:lineRule="auto"/>
            </w:pPr>
            <w:r>
              <w:rPr>
                <w:sz w:val="20"/>
              </w:rPr>
              <w:t>Responsive UI</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D86C004" w14:textId="77777777" w:rsidR="00D74BCF" w:rsidRDefault="008E0A1E">
            <w:pPr>
              <w:spacing w:after="0" w:line="276" w:lineRule="auto"/>
            </w:pPr>
            <w:r>
              <w:rPr>
                <w:sz w:val="20"/>
              </w:rPr>
              <w:t>Bootstrap 5</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5811F23" w14:textId="77777777" w:rsidR="00D74BCF" w:rsidRDefault="008E0A1E">
            <w:pPr>
              <w:spacing w:after="0" w:line="276" w:lineRule="auto"/>
            </w:pPr>
            <w:r>
              <w:rPr>
                <w:sz w:val="20"/>
              </w:rPr>
              <w:t>Grid, navbar/offcanvas, form, modal, toast và responsive mobile.</w:t>
            </w:r>
          </w:p>
        </w:tc>
      </w:tr>
      <w:tr w:rsidR="00D74BCF" w14:paraId="4C29379B"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71BED2D" w14:textId="77777777" w:rsidR="00D74BCF" w:rsidRDefault="008E0A1E">
            <w:pPr>
              <w:spacing w:after="0" w:line="276" w:lineRule="auto"/>
            </w:pPr>
            <w:r>
              <w:rPr>
                <w:sz w:val="20"/>
              </w:rPr>
              <w:t>Persistence</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5668D85" w14:textId="77777777" w:rsidR="00D74BCF" w:rsidRDefault="008E0A1E">
            <w:pPr>
              <w:spacing w:after="0" w:line="276" w:lineRule="auto"/>
            </w:pPr>
            <w:r>
              <w:rPr>
                <w:sz w:val="20"/>
              </w:rPr>
              <w:t>Spring Data JPA, Hibernate</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A500DAB" w14:textId="77777777" w:rsidR="00D74BCF" w:rsidRDefault="008E0A1E">
            <w:pPr>
              <w:spacing w:after="0" w:line="276" w:lineRule="auto"/>
            </w:pPr>
            <w:r>
              <w:rPr>
                <w:sz w:val="20"/>
              </w:rPr>
              <w:t>ORM, repository, transaction, optimistic locking và truy vấn tùy biến.</w:t>
            </w:r>
          </w:p>
        </w:tc>
      </w:tr>
      <w:tr w:rsidR="00D74BCF" w14:paraId="662C0C69"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4471105" w14:textId="77777777" w:rsidR="00D74BCF" w:rsidRDefault="008E0A1E">
            <w:pPr>
              <w:spacing w:after="0" w:line="276" w:lineRule="auto"/>
            </w:pPr>
            <w:r>
              <w:rPr>
                <w:sz w:val="20"/>
              </w:rPr>
              <w:t>Database</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564D33F" w14:textId="77777777" w:rsidR="00D74BCF" w:rsidRDefault="008E0A1E">
            <w:pPr>
              <w:spacing w:after="0" w:line="276" w:lineRule="auto"/>
            </w:pPr>
            <w:r>
              <w:rPr>
                <w:sz w:val="20"/>
              </w:rPr>
              <w:t>MySQL 8; H2 cho test</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808D6FA" w14:textId="77777777" w:rsidR="00D74BCF" w:rsidRDefault="008E0A1E">
            <w:pPr>
              <w:spacing w:after="0" w:line="276" w:lineRule="auto"/>
            </w:pPr>
            <w:r>
              <w:rPr>
                <w:sz w:val="20"/>
              </w:rPr>
              <w:t>MySQL vận hành; H2 hỗ trợ kiểm thử nhanh, tách biệt.</w:t>
            </w:r>
          </w:p>
        </w:tc>
      </w:tr>
      <w:tr w:rsidR="00D74BCF" w14:paraId="7EF90899"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2E4FEF2" w14:textId="77777777" w:rsidR="00D74BCF" w:rsidRDefault="008E0A1E">
            <w:pPr>
              <w:spacing w:after="0" w:line="276" w:lineRule="auto"/>
            </w:pPr>
            <w:r>
              <w:rPr>
                <w:sz w:val="20"/>
              </w:rPr>
              <w:t>Security</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6156BD8" w14:textId="77777777" w:rsidR="00D74BCF" w:rsidRDefault="008E0A1E">
            <w:pPr>
              <w:spacing w:after="0" w:line="276" w:lineRule="auto"/>
            </w:pPr>
            <w:r>
              <w:rPr>
                <w:sz w:val="20"/>
              </w:rPr>
              <w:t>Spring Security, JJWT 0.12.6</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ED726D1" w14:textId="77777777" w:rsidR="00D74BCF" w:rsidRDefault="008E0A1E">
            <w:pPr>
              <w:spacing w:after="0" w:line="276" w:lineRule="auto"/>
            </w:pPr>
            <w:r>
              <w:rPr>
                <w:sz w:val="20"/>
              </w:rPr>
              <w:t>JWT access/refresh token, BCrypt và phân quyền theo role.</w:t>
            </w:r>
          </w:p>
        </w:tc>
      </w:tr>
      <w:tr w:rsidR="00D74BCF" w14:paraId="10FCA6C7"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2CBCC45" w14:textId="77777777" w:rsidR="00D74BCF" w:rsidRDefault="008E0A1E">
            <w:pPr>
              <w:spacing w:after="0" w:line="276" w:lineRule="auto"/>
            </w:pPr>
            <w:r>
              <w:rPr>
                <w:sz w:val="20"/>
              </w:rPr>
              <w:t>Realtime</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F68421D" w14:textId="77777777" w:rsidR="00D74BCF" w:rsidRDefault="008E0A1E">
            <w:pPr>
              <w:spacing w:after="0" w:line="276" w:lineRule="auto"/>
            </w:pPr>
            <w:r>
              <w:rPr>
                <w:sz w:val="20"/>
              </w:rPr>
              <w:t>WebSocket, STOMP, SockJS</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DBD4493" w14:textId="77777777" w:rsidR="00D74BCF" w:rsidRDefault="008E0A1E">
            <w:pPr>
              <w:spacing w:after="0" w:line="276" w:lineRule="auto"/>
            </w:pPr>
            <w:r>
              <w:rPr>
                <w:sz w:val="20"/>
              </w:rPr>
              <w:t>Chat hai chiều và cập nhật inbox/trạng thái hỗ trợ.</w:t>
            </w:r>
          </w:p>
        </w:tc>
      </w:tr>
      <w:tr w:rsidR="00D74BCF" w14:paraId="47A744DD"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796DF02" w14:textId="77777777" w:rsidR="00D74BCF" w:rsidRDefault="008E0A1E">
            <w:pPr>
              <w:spacing w:after="0" w:line="276" w:lineRule="auto"/>
            </w:pPr>
            <w:r>
              <w:rPr>
                <w:sz w:val="20"/>
              </w:rPr>
              <w:t>Media</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1F62AD8" w14:textId="77777777" w:rsidR="00D74BCF" w:rsidRDefault="008E0A1E">
            <w:pPr>
              <w:spacing w:after="0" w:line="276" w:lineRule="auto"/>
            </w:pPr>
            <w:r>
              <w:rPr>
                <w:sz w:val="20"/>
              </w:rPr>
              <w:t>Cloudinary API</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BD64F26" w14:textId="77777777" w:rsidR="00D74BCF" w:rsidRDefault="008E0A1E">
            <w:pPr>
              <w:spacing w:after="0" w:line="276" w:lineRule="auto"/>
            </w:pPr>
            <w:r>
              <w:rPr>
                <w:sz w:val="20"/>
              </w:rPr>
              <w:t>Upload/xóa ảnh, lưu secure URL và public ID trong database.</w:t>
            </w:r>
          </w:p>
        </w:tc>
      </w:tr>
      <w:tr w:rsidR="00D74BCF" w14:paraId="23DFB827"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709BDE1" w14:textId="77777777" w:rsidR="00D74BCF" w:rsidRDefault="008E0A1E">
            <w:pPr>
              <w:spacing w:after="0" w:line="276" w:lineRule="auto"/>
            </w:pPr>
            <w:r>
              <w:rPr>
                <w:sz w:val="20"/>
              </w:rPr>
              <w:t>Build/Test</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BC65AA5" w14:textId="77777777" w:rsidR="00D74BCF" w:rsidRDefault="008E0A1E">
            <w:pPr>
              <w:spacing w:after="0" w:line="276" w:lineRule="auto"/>
            </w:pPr>
            <w:r>
              <w:rPr>
                <w:sz w:val="20"/>
              </w:rPr>
              <w:t>Maven, JUnit 5, Spring Test</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3905A2A" w14:textId="77777777" w:rsidR="00D74BCF" w:rsidRDefault="008E0A1E">
            <w:pPr>
              <w:spacing w:after="0" w:line="276" w:lineRule="auto"/>
            </w:pPr>
            <w:r>
              <w:rPr>
                <w:sz w:val="20"/>
              </w:rPr>
              <w:t>Quản lý phụ thuộc, build và kiểm thử tự động.</w:t>
            </w:r>
          </w:p>
        </w:tc>
      </w:tr>
      <w:tr w:rsidR="00D74BCF" w14:paraId="0FC285B7"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8A8812A" w14:textId="77777777" w:rsidR="00D74BCF" w:rsidRDefault="008E0A1E">
            <w:pPr>
              <w:spacing w:after="0" w:line="276" w:lineRule="auto"/>
            </w:pPr>
            <w:r>
              <w:rPr>
                <w:sz w:val="20"/>
              </w:rPr>
              <w:t>Deploy</w:t>
            </w:r>
          </w:p>
        </w:tc>
        <w:tc>
          <w:tcPr>
            <w:tcW w:w="238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3700FA8" w14:textId="77777777" w:rsidR="00D74BCF" w:rsidRDefault="008E0A1E">
            <w:pPr>
              <w:spacing w:after="0" w:line="276" w:lineRule="auto"/>
            </w:pPr>
            <w:r>
              <w:rPr>
                <w:sz w:val="20"/>
              </w:rPr>
              <w:t>Railway/hosting tương đương</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D159359" w14:textId="77777777" w:rsidR="00D74BCF" w:rsidRDefault="008E0A1E">
            <w:pPr>
              <w:spacing w:after="0" w:line="276" w:lineRule="auto"/>
            </w:pPr>
            <w:r>
              <w:rPr>
                <w:sz w:val="20"/>
              </w:rPr>
              <w:t>Ứng dụng public qua HTTPS/WSS và MySQL cấu hình bằng biến môi trường.</w:t>
            </w:r>
          </w:p>
        </w:tc>
      </w:tr>
    </w:tbl>
    <w:p w14:paraId="349082CA" w14:textId="77777777" w:rsidR="00D74BCF" w:rsidRDefault="00D74BCF">
      <w:pPr>
        <w:spacing w:after="40"/>
      </w:pPr>
    </w:p>
    <w:p w14:paraId="26F659E6" w14:textId="77777777" w:rsidR="00D74BCF" w:rsidRDefault="008E0A1E">
      <w:pPr>
        <w:pStyle w:val="Heading2"/>
      </w:pPr>
      <w:bookmarkStart w:id="7" w:name="_Toc243405518"/>
      <w:r>
        <w:t>2.2. Ki</w:t>
      </w:r>
      <w:r>
        <w:t>ế</w:t>
      </w:r>
      <w:r>
        <w:t>n trúc phân t</w:t>
      </w:r>
      <w:r>
        <w:t>ầ</w:t>
      </w:r>
      <w:r>
        <w:t>ng</w:t>
      </w:r>
      <w:bookmarkEnd w:id="7"/>
    </w:p>
    <w:p w14:paraId="53E39037" w14:textId="77777777" w:rsidR="00D74BCF" w:rsidRDefault="008E0A1E">
      <w:pPr>
        <w:jc w:val="both"/>
      </w:pPr>
      <w:r>
        <w:t>PawConnect áp dụng kiến trúc phân tầng trên nền MVC. Controller tiếp nhận HTTP/STOMP, xác thực dữ liệu đầu vào và chuyển giao cho Service. Service chứa quy tắc nghiệp vụ, transaction và kiểm tra quyền theo tài khoản/chi nhánh. Repository/DAO kế thừa JpaRepository để truy xuất dữ liệu. Entity ánh xạ bảng; DTO cô lập hợp đồng API khỏi mô hình persistence. Thymeleaf, JavaScript và Bootstrap 5 tạo tầng trình bày.</w:t>
      </w:r>
    </w:p>
    <w:tbl>
      <w:tblPr>
        <w:tblW w:w="0" w:type="auto"/>
        <w:jc w:val="center"/>
        <w:tblLayout w:type="fixed"/>
        <w:tblLook w:val="04A0" w:firstRow="1" w:lastRow="0" w:firstColumn="1" w:lastColumn="0" w:noHBand="0" w:noVBand="1"/>
      </w:tblPr>
      <w:tblGrid>
        <w:gridCol w:w="8957"/>
      </w:tblGrid>
      <w:tr w:rsidR="00D74BCF" w14:paraId="625B5389" w14:textId="77777777">
        <w:trPr>
          <w:cantSplit/>
          <w:trHeight w:hRule="exact" w:val="2381"/>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5C2068A4" w14:textId="77777777" w:rsidR="00D74BCF" w:rsidRDefault="008E0A1E">
            <w:pPr>
              <w:keepNext/>
              <w:jc w:val="center"/>
            </w:pPr>
            <w:r>
              <w:rPr>
                <w:b/>
                <w:color w:val="E97A55"/>
                <w:sz w:val="22"/>
              </w:rPr>
              <w:t>[CHÈN HÌNH 2.1]</w:t>
            </w:r>
            <w:r>
              <w:rPr>
                <w:b/>
                <w:color w:val="E97A55"/>
                <w:sz w:val="22"/>
              </w:rPr>
              <w:br/>
            </w:r>
            <w:r>
              <w:rPr>
                <w:i/>
                <w:color w:val="667085"/>
                <w:sz w:val="20"/>
              </w:rPr>
              <w:t>Chụp hoặc vẽ sơ đồ Browser/Mobile → Thymeleaf + JavaScript + Bootstrap → Controller/REST/WebSocket → Service → Repository/DAO → MySQL; thêm Cloudinary, SMTP và Railway ở cạnh hệ thống.</w:t>
            </w:r>
          </w:p>
        </w:tc>
      </w:tr>
    </w:tbl>
    <w:p w14:paraId="64A0A78D" w14:textId="77777777" w:rsidR="00D74BCF" w:rsidRDefault="008E0A1E">
      <w:pPr>
        <w:keepLines/>
        <w:spacing w:after="160"/>
        <w:jc w:val="center"/>
      </w:pPr>
      <w:r>
        <w:rPr>
          <w:i/>
          <w:sz w:val="22"/>
        </w:rPr>
        <w:t>Hình 2.1. Kiến trúc phân tầng của hệ thống</w:t>
      </w:r>
    </w:p>
    <w:p w14:paraId="0248C4F0" w14:textId="77777777" w:rsidR="00D74BCF" w:rsidRDefault="008E0A1E">
      <w:pPr>
        <w:pStyle w:val="Heading2"/>
      </w:pPr>
      <w:bookmarkStart w:id="8" w:name="_Toc243405519"/>
      <w:r>
        <w:t>2.3. Ki</w:t>
      </w:r>
      <w:r>
        <w:t>ế</w:t>
      </w:r>
      <w:r>
        <w:t>n trúc d</w:t>
      </w:r>
      <w:r>
        <w:t>ữ</w:t>
      </w:r>
      <w:r>
        <w:t xml:space="preserve"> li</w:t>
      </w:r>
      <w:r>
        <w:t>ệ</w:t>
      </w:r>
      <w:r>
        <w:t>u chu</w:t>
      </w:r>
      <w:r>
        <w:t>ỗ</w:t>
      </w:r>
      <w:r>
        <w:t>i c</w:t>
      </w:r>
      <w:r>
        <w:t>ử</w:t>
      </w:r>
      <w:r>
        <w:t>a hàng</w:t>
      </w:r>
      <w:bookmarkEnd w:id="8"/>
    </w:p>
    <w:p w14:paraId="3CB7D034" w14:textId="77777777" w:rsidR="00D74BCF" w:rsidRDefault="008E0A1E">
      <w:pPr>
        <w:jc w:val="both"/>
      </w:pPr>
      <w:r>
        <w:t>Hệ thống chọn mô hình shared database with discriminator. Các bản ghi nghiệp vụ dùng chung một cơ sở dữ liệu nhưng liên kết Branch để xác định phạm vi. Ưu điểm là triển khai đơn giản, truy vấn quản trị toàn chuỗi thuận lợi và tái sử dụng schema; yêu cầu bắt buộc là mọi thao tác của nhân viên phải kiểm tra branch ownership tại Service hoặc Repository, không chỉ ẩn nút ở frontend.</w:t>
      </w:r>
    </w:p>
    <w:p w14:paraId="72BB2A64" w14:textId="77777777" w:rsidR="00D74BCF" w:rsidRDefault="008E0A1E">
      <w:pPr>
        <w:pStyle w:val="Heading2"/>
      </w:pPr>
      <w:bookmarkStart w:id="9" w:name="_Toc243405520"/>
      <w:r>
        <w:t xml:space="preserve">2.4. Đáp </w:t>
      </w:r>
      <w:r>
        <w:t>ứ</w:t>
      </w:r>
      <w:r>
        <w:t>ng tên đ</w:t>
      </w:r>
      <w:r>
        <w:t>ề</w:t>
      </w:r>
      <w:r>
        <w:t xml:space="preserve"> tài</w:t>
      </w:r>
      <w:bookmarkEnd w:id="9"/>
    </w:p>
    <w:tbl>
      <w:tblPr>
        <w:tblStyle w:val="TableGrid"/>
        <w:tblW w:w="0" w:type="auto"/>
        <w:jc w:val="center"/>
        <w:tblLayout w:type="fixed"/>
        <w:tblLook w:val="04A0" w:firstRow="1" w:lastRow="0" w:firstColumn="1" w:lastColumn="0" w:noHBand="0" w:noVBand="1"/>
      </w:tblPr>
      <w:tblGrid>
        <w:gridCol w:w="1814"/>
        <w:gridCol w:w="4139"/>
        <w:gridCol w:w="2891"/>
      </w:tblGrid>
      <w:tr w:rsidR="00D74BCF" w14:paraId="6A581795" w14:textId="77777777">
        <w:trPr>
          <w:tblHeader/>
          <w:jc w:val="center"/>
        </w:trPr>
        <w:tc>
          <w:tcPr>
            <w:tcW w:w="1814"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1562475" w14:textId="77777777" w:rsidR="00D74BCF" w:rsidRDefault="008E0A1E">
            <w:pPr>
              <w:jc w:val="center"/>
            </w:pPr>
            <w:r>
              <w:rPr>
                <w:b/>
                <w:color w:val="FFFFFF"/>
                <w:sz w:val="20"/>
              </w:rPr>
              <w:t>Yêu cầu tên đề tài</w:t>
            </w:r>
          </w:p>
        </w:tc>
        <w:tc>
          <w:tcPr>
            <w:tcW w:w="4139"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30C16629" w14:textId="77777777" w:rsidR="00D74BCF" w:rsidRDefault="008E0A1E">
            <w:pPr>
              <w:jc w:val="center"/>
            </w:pPr>
            <w:r>
              <w:rPr>
                <w:b/>
                <w:color w:val="FFFFFF"/>
                <w:sz w:val="20"/>
              </w:rPr>
              <w:t>Cách áp dụng</w:t>
            </w:r>
          </w:p>
        </w:tc>
        <w:tc>
          <w:tcPr>
            <w:tcW w:w="2891"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0678FB94" w14:textId="77777777" w:rsidR="00D74BCF" w:rsidRDefault="008E0A1E">
            <w:pPr>
              <w:jc w:val="center"/>
            </w:pPr>
            <w:r>
              <w:rPr>
                <w:b/>
                <w:color w:val="FFFFFF"/>
                <w:sz w:val="20"/>
              </w:rPr>
              <w:t>Bằng chứng cần chèn</w:t>
            </w:r>
          </w:p>
        </w:tc>
      </w:tr>
      <w:tr w:rsidR="00D74BCF" w14:paraId="6114F57A"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08D9F85" w14:textId="77777777" w:rsidR="00D74BCF" w:rsidRDefault="008E0A1E">
            <w:pPr>
              <w:spacing w:after="0" w:line="276" w:lineRule="auto"/>
            </w:pPr>
            <w:r>
              <w:rPr>
                <w:sz w:val="20"/>
              </w:rPr>
              <w:t>Spring Boot</w:t>
            </w:r>
          </w:p>
        </w:tc>
        <w:tc>
          <w:tcPr>
            <w:tcW w:w="413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42D9CD6" w14:textId="77777777" w:rsidR="00D74BCF" w:rsidRDefault="008E0A1E">
            <w:pPr>
              <w:spacing w:after="0" w:line="276" w:lineRule="auto"/>
            </w:pPr>
            <w:r>
              <w:rPr>
                <w:sz w:val="20"/>
              </w:rPr>
              <w:t>Ứng dụng backend, REST, DI và cấu hình.</w:t>
            </w:r>
          </w:p>
        </w:tc>
        <w:tc>
          <w:tcPr>
            <w:tcW w:w="289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4E6B0AF" w14:textId="77777777" w:rsidR="00D74BCF" w:rsidRDefault="008E0A1E">
            <w:pPr>
              <w:spacing w:after="0" w:line="276" w:lineRule="auto"/>
            </w:pPr>
            <w:r>
              <w:rPr>
                <w:sz w:val="20"/>
              </w:rPr>
              <w:t>pom.xml và màn hình ứng dụng chạy.</w:t>
            </w:r>
          </w:p>
        </w:tc>
      </w:tr>
      <w:tr w:rsidR="00D74BCF" w14:paraId="1842237A"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C1A233B" w14:textId="77777777" w:rsidR="00D74BCF" w:rsidRDefault="008E0A1E">
            <w:pPr>
              <w:spacing w:after="0" w:line="276" w:lineRule="auto"/>
            </w:pPr>
            <w:r>
              <w:rPr>
                <w:sz w:val="20"/>
              </w:rPr>
              <w:t>Thymeleaf</w:t>
            </w:r>
          </w:p>
        </w:tc>
        <w:tc>
          <w:tcPr>
            <w:tcW w:w="413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1C68D71" w14:textId="77777777" w:rsidR="00D74BCF" w:rsidRDefault="008E0A1E">
            <w:pPr>
              <w:spacing w:after="0" w:line="276" w:lineRule="auto"/>
            </w:pPr>
            <w:r>
              <w:rPr>
                <w:sz w:val="20"/>
              </w:rPr>
              <w:t>Template trang shop, service, adoption, auth, profile và admin.</w:t>
            </w:r>
          </w:p>
        </w:tc>
        <w:tc>
          <w:tcPr>
            <w:tcW w:w="289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92CD709" w14:textId="77777777" w:rsidR="00D74BCF" w:rsidRDefault="008E0A1E">
            <w:pPr>
              <w:spacing w:after="0" w:line="276" w:lineRule="auto"/>
            </w:pPr>
            <w:r>
              <w:rPr>
                <w:sz w:val="20"/>
              </w:rPr>
              <w:t>Cây templates và một đoạn th:* tiêu biểu.</w:t>
            </w:r>
          </w:p>
        </w:tc>
      </w:tr>
      <w:tr w:rsidR="00D74BCF" w14:paraId="51E4A699"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C57C36E" w14:textId="77777777" w:rsidR="00D74BCF" w:rsidRDefault="008E0A1E">
            <w:pPr>
              <w:spacing w:after="0" w:line="276" w:lineRule="auto"/>
            </w:pPr>
            <w:r>
              <w:rPr>
                <w:sz w:val="20"/>
              </w:rPr>
              <w:t>Bootstrap 5</w:t>
            </w:r>
          </w:p>
        </w:tc>
        <w:tc>
          <w:tcPr>
            <w:tcW w:w="413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DF13113" w14:textId="77777777" w:rsidR="00D74BCF" w:rsidRDefault="008E0A1E">
            <w:pPr>
              <w:spacing w:after="0" w:line="276" w:lineRule="auto"/>
            </w:pPr>
            <w:r>
              <w:rPr>
                <w:sz w:val="20"/>
              </w:rPr>
              <w:t>Layout responsive và component thực tế trên các luồng chính.</w:t>
            </w:r>
          </w:p>
        </w:tc>
        <w:tc>
          <w:tcPr>
            <w:tcW w:w="289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8F45EC5" w14:textId="77777777" w:rsidR="00D74BCF" w:rsidRDefault="008E0A1E">
            <w:pPr>
              <w:spacing w:after="0" w:line="276" w:lineRule="auto"/>
            </w:pPr>
            <w:r>
              <w:rPr>
                <w:sz w:val="20"/>
              </w:rPr>
              <w:t>Import phiên bản cố định và ảnh mobile.</w:t>
            </w:r>
          </w:p>
        </w:tc>
      </w:tr>
      <w:tr w:rsidR="00D74BCF" w14:paraId="0D7F617A"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BD81F50" w14:textId="77777777" w:rsidR="00D74BCF" w:rsidRDefault="008E0A1E">
            <w:pPr>
              <w:spacing w:after="0" w:line="276" w:lineRule="auto"/>
            </w:pPr>
            <w:r>
              <w:rPr>
                <w:sz w:val="20"/>
              </w:rPr>
              <w:t>JPA + MySQL</w:t>
            </w:r>
          </w:p>
        </w:tc>
        <w:tc>
          <w:tcPr>
            <w:tcW w:w="413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D3610D6" w14:textId="77777777" w:rsidR="00D74BCF" w:rsidRDefault="008E0A1E">
            <w:pPr>
              <w:spacing w:after="0" w:line="276" w:lineRule="auto"/>
            </w:pPr>
            <w:r>
              <w:rPr>
                <w:sz w:val="20"/>
              </w:rPr>
              <w:t>Entity/repository/transaction trên MySQL; H2 dùng test.</w:t>
            </w:r>
          </w:p>
        </w:tc>
        <w:tc>
          <w:tcPr>
            <w:tcW w:w="289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E30B43D" w14:textId="77777777" w:rsidR="00D74BCF" w:rsidRDefault="008E0A1E">
            <w:pPr>
              <w:spacing w:after="0" w:line="276" w:lineRule="auto"/>
            </w:pPr>
            <w:r>
              <w:rPr>
                <w:sz w:val="20"/>
              </w:rPr>
              <w:t>Entity, repository, schema MySQL.</w:t>
            </w:r>
          </w:p>
        </w:tc>
      </w:tr>
      <w:tr w:rsidR="00D74BCF" w14:paraId="77612CDA"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ACB4C93" w14:textId="77777777" w:rsidR="00D74BCF" w:rsidRDefault="008E0A1E">
            <w:pPr>
              <w:spacing w:after="0" w:line="276" w:lineRule="auto"/>
            </w:pPr>
            <w:r>
              <w:rPr>
                <w:sz w:val="20"/>
              </w:rPr>
              <w:t>Spring Security + JWT</w:t>
            </w:r>
          </w:p>
        </w:tc>
        <w:tc>
          <w:tcPr>
            <w:tcW w:w="413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44599A4" w14:textId="77777777" w:rsidR="00D74BCF" w:rsidRDefault="008E0A1E">
            <w:pPr>
              <w:spacing w:after="0" w:line="276" w:lineRule="auto"/>
            </w:pPr>
            <w:r>
              <w:rPr>
                <w:sz w:val="20"/>
              </w:rPr>
              <w:t>REST stateless, access/refresh token và role.</w:t>
            </w:r>
          </w:p>
        </w:tc>
        <w:tc>
          <w:tcPr>
            <w:tcW w:w="289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D23F455" w14:textId="77777777" w:rsidR="00D74BCF" w:rsidRDefault="008E0A1E">
            <w:pPr>
              <w:spacing w:after="0" w:line="276" w:lineRule="auto"/>
            </w:pPr>
            <w:r>
              <w:rPr>
                <w:sz w:val="20"/>
              </w:rPr>
              <w:t>SecurityConfig, JwtService, Network 401/403.</w:t>
            </w:r>
          </w:p>
        </w:tc>
      </w:tr>
      <w:tr w:rsidR="00D74BCF" w14:paraId="4C600D8B"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602AE70" w14:textId="77777777" w:rsidR="00D74BCF" w:rsidRDefault="008E0A1E">
            <w:pPr>
              <w:spacing w:after="0" w:line="276" w:lineRule="auto"/>
            </w:pPr>
            <w:r>
              <w:rPr>
                <w:sz w:val="20"/>
              </w:rPr>
              <w:t>WebSocket</w:t>
            </w:r>
          </w:p>
        </w:tc>
        <w:tc>
          <w:tcPr>
            <w:tcW w:w="413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FEAF9A6" w14:textId="77777777" w:rsidR="00D74BCF" w:rsidRDefault="008E0A1E">
            <w:pPr>
              <w:spacing w:after="0" w:line="276" w:lineRule="auto"/>
            </w:pPr>
            <w:r>
              <w:rPr>
                <w:sz w:val="20"/>
              </w:rPr>
              <w:t>STOMP/SockJS chat realtime và kiểm tra quyền subscribe.</w:t>
            </w:r>
          </w:p>
        </w:tc>
        <w:tc>
          <w:tcPr>
            <w:tcW w:w="289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4780B8E" w14:textId="77777777" w:rsidR="00D74BCF" w:rsidRDefault="008E0A1E">
            <w:pPr>
              <w:spacing w:after="0" w:line="276" w:lineRule="auto"/>
            </w:pPr>
            <w:r>
              <w:rPr>
                <w:sz w:val="20"/>
              </w:rPr>
              <w:t>WebSocketConfig, STOMP CONNECT và chat hai phiên.</w:t>
            </w:r>
          </w:p>
        </w:tc>
      </w:tr>
      <w:tr w:rsidR="00D74BCF" w14:paraId="1DA6A1B4" w14:textId="77777777">
        <w:trPr>
          <w:cantSplit/>
          <w:jc w:val="center"/>
        </w:trPr>
        <w:tc>
          <w:tcPr>
            <w:tcW w:w="181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BF467DD" w14:textId="77777777" w:rsidR="00D74BCF" w:rsidRDefault="008E0A1E">
            <w:pPr>
              <w:spacing w:after="0" w:line="276" w:lineRule="auto"/>
            </w:pPr>
            <w:r>
              <w:rPr>
                <w:sz w:val="20"/>
              </w:rPr>
              <w:t>Cloudinary</w:t>
            </w:r>
          </w:p>
        </w:tc>
        <w:tc>
          <w:tcPr>
            <w:tcW w:w="413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A413F03" w14:textId="77777777" w:rsidR="00D74BCF" w:rsidRDefault="008E0A1E">
            <w:pPr>
              <w:spacing w:after="0" w:line="276" w:lineRule="auto"/>
            </w:pPr>
            <w:r>
              <w:rPr>
                <w:sz w:val="20"/>
              </w:rPr>
              <w:t>Lưu ảnh ngoài DB, DB chỉ lưu URL/public ID.</w:t>
            </w:r>
          </w:p>
        </w:tc>
        <w:tc>
          <w:tcPr>
            <w:tcW w:w="289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41B12A3" w14:textId="77777777" w:rsidR="00D74BCF" w:rsidRDefault="008E0A1E">
            <w:pPr>
              <w:spacing w:after="0" w:line="276" w:lineRule="auto"/>
            </w:pPr>
            <w:r>
              <w:rPr>
                <w:sz w:val="20"/>
              </w:rPr>
              <w:t>Cloudinary console và ảnh hiển thị.</w:t>
            </w:r>
          </w:p>
        </w:tc>
      </w:tr>
    </w:tbl>
    <w:p w14:paraId="1C96297F" w14:textId="77777777" w:rsidR="00D74BCF" w:rsidRDefault="00D74BCF">
      <w:pPr>
        <w:spacing w:after="40"/>
      </w:pPr>
    </w:p>
    <w:p w14:paraId="47C29BF7" w14:textId="77777777" w:rsidR="00D74BCF" w:rsidRDefault="008E0A1E">
      <w:pPr>
        <w:pStyle w:val="Heading1"/>
        <w:pageBreakBefore/>
      </w:pPr>
      <w:bookmarkStart w:id="10" w:name="_Toc243405521"/>
      <w:r>
        <w:t>CHƯƠNG 3. PHÂN TÍCH VÀ Đ</w:t>
      </w:r>
      <w:r>
        <w:t>Ặ</w:t>
      </w:r>
      <w:r>
        <w:t>C T</w:t>
      </w:r>
      <w:r>
        <w:t>Ả</w:t>
      </w:r>
      <w:r>
        <w:t xml:space="preserve"> H</w:t>
      </w:r>
      <w:r>
        <w:t>Ệ</w:t>
      </w:r>
      <w:r>
        <w:t xml:space="preserve"> TH</w:t>
      </w:r>
      <w:r>
        <w:t>Ố</w:t>
      </w:r>
      <w:r>
        <w:t>NG</w:t>
      </w:r>
      <w:bookmarkEnd w:id="10"/>
    </w:p>
    <w:p w14:paraId="0FE640BA" w14:textId="77777777" w:rsidR="00D74BCF" w:rsidRDefault="008E0A1E">
      <w:pPr>
        <w:pStyle w:val="Heading2"/>
      </w:pPr>
      <w:bookmarkStart w:id="11" w:name="_Toc243405522"/>
      <w:r>
        <w:t>3.1. Yêu c</w:t>
      </w:r>
      <w:r>
        <w:t>ầ</w:t>
      </w:r>
      <w:r>
        <w:t>u ch</w:t>
      </w:r>
      <w:r>
        <w:t>ứ</w:t>
      </w:r>
      <w:r>
        <w:t>c năng</w:t>
      </w:r>
      <w:bookmarkEnd w:id="11"/>
    </w:p>
    <w:tbl>
      <w:tblPr>
        <w:tblStyle w:val="TableGrid"/>
        <w:tblW w:w="0" w:type="auto"/>
        <w:jc w:val="center"/>
        <w:tblLayout w:type="fixed"/>
        <w:tblLook w:val="04A0" w:firstRow="1" w:lastRow="0" w:firstColumn="1" w:lastColumn="0" w:noHBand="0" w:noVBand="1"/>
      </w:tblPr>
      <w:tblGrid>
        <w:gridCol w:w="1984"/>
        <w:gridCol w:w="6860"/>
      </w:tblGrid>
      <w:tr w:rsidR="00D74BCF" w14:paraId="04047100" w14:textId="77777777">
        <w:trPr>
          <w:tblHeader/>
          <w:jc w:val="center"/>
        </w:trPr>
        <w:tc>
          <w:tcPr>
            <w:tcW w:w="1984"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0F4DEBED" w14:textId="77777777" w:rsidR="00D74BCF" w:rsidRDefault="008E0A1E">
            <w:pPr>
              <w:jc w:val="center"/>
            </w:pPr>
            <w:r>
              <w:rPr>
                <w:b/>
                <w:color w:val="FFFFFF"/>
                <w:sz w:val="20"/>
              </w:rPr>
              <w:t>Phân hệ</w:t>
            </w:r>
          </w:p>
        </w:tc>
        <w:tc>
          <w:tcPr>
            <w:tcW w:w="6860"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3B609A18" w14:textId="77777777" w:rsidR="00D74BCF" w:rsidRDefault="008E0A1E">
            <w:pPr>
              <w:jc w:val="center"/>
            </w:pPr>
            <w:r>
              <w:rPr>
                <w:b/>
                <w:color w:val="FFFFFF"/>
                <w:sz w:val="20"/>
              </w:rPr>
              <w:t>Yêu cầu</w:t>
            </w:r>
          </w:p>
        </w:tc>
      </w:tr>
      <w:tr w:rsidR="00D74BCF" w14:paraId="122BEC0E"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96FBE27" w14:textId="77777777" w:rsidR="00D74BCF" w:rsidRDefault="008E0A1E">
            <w:pPr>
              <w:spacing w:after="0" w:line="276" w:lineRule="auto"/>
            </w:pPr>
            <w:r>
              <w:rPr>
                <w:sz w:val="20"/>
              </w:rPr>
              <w:t>Tài khoản</w:t>
            </w:r>
          </w:p>
        </w:tc>
        <w:tc>
          <w:tcPr>
            <w:tcW w:w="6860"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EDEBE01" w14:textId="77777777" w:rsidR="00D74BCF" w:rsidRDefault="008E0A1E">
            <w:pPr>
              <w:spacing w:after="0" w:line="276" w:lineRule="auto"/>
            </w:pPr>
            <w:r>
              <w:rPr>
                <w:sz w:val="20"/>
              </w:rPr>
              <w:t>Đăng ký, OTP xác minh email, đăng nhập, refresh token, quên/đặt lại mật khẩu, hồ sơ, avatar, khóa/mở tài khoản.</w:t>
            </w:r>
          </w:p>
        </w:tc>
      </w:tr>
      <w:tr w:rsidR="00D74BCF" w14:paraId="23B4A3DA"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A0B97B3" w14:textId="77777777" w:rsidR="00D74BCF" w:rsidRDefault="008E0A1E">
            <w:pPr>
              <w:spacing w:after="0" w:line="276" w:lineRule="auto"/>
            </w:pPr>
            <w:r>
              <w:rPr>
                <w:sz w:val="20"/>
              </w:rPr>
              <w:t>Cửa hàng</w:t>
            </w:r>
          </w:p>
        </w:tc>
        <w:tc>
          <w:tcPr>
            <w:tcW w:w="6860"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9C773DC" w14:textId="77777777" w:rsidR="00D74BCF" w:rsidRDefault="008E0A1E">
            <w:pPr>
              <w:spacing w:after="0" w:line="276" w:lineRule="auto"/>
            </w:pPr>
            <w:r>
              <w:rPr>
                <w:sz w:val="20"/>
              </w:rPr>
              <w:t>Xem/lọc sản phẩm và PuppyListing theo chi nhánh; modal chi tiết; deep-link mở đúng item.</w:t>
            </w:r>
          </w:p>
        </w:tc>
      </w:tr>
      <w:tr w:rsidR="00D74BCF" w14:paraId="14E3ED6C"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3FEAF5F" w14:textId="77777777" w:rsidR="00D74BCF" w:rsidRDefault="008E0A1E">
            <w:pPr>
              <w:spacing w:after="0" w:line="276" w:lineRule="auto"/>
            </w:pPr>
            <w:r>
              <w:rPr>
                <w:sz w:val="20"/>
              </w:rPr>
              <w:t>Mua hàng</w:t>
            </w:r>
          </w:p>
        </w:tc>
        <w:tc>
          <w:tcPr>
            <w:tcW w:w="6860"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C9AACCC" w14:textId="77777777" w:rsidR="00D74BCF" w:rsidRDefault="008E0A1E">
            <w:pPr>
              <w:spacing w:after="0" w:line="276" w:lineRule="auto"/>
            </w:pPr>
            <w:r>
              <w:rPr>
                <w:sz w:val="20"/>
              </w:rPr>
              <w:t>Giỏ hàng, checkout, phương thức thanh toán, tạo đơn idempotent, tồn kho, lịch sử đơn, bill và in bill.</w:t>
            </w:r>
          </w:p>
        </w:tc>
      </w:tr>
      <w:tr w:rsidR="00D74BCF" w14:paraId="4DE27A26"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717FD83" w14:textId="77777777" w:rsidR="00D74BCF" w:rsidRDefault="008E0A1E">
            <w:pPr>
              <w:spacing w:after="0" w:line="276" w:lineRule="auto"/>
            </w:pPr>
            <w:r>
              <w:rPr>
                <w:sz w:val="20"/>
              </w:rPr>
              <w:t>Dịch vụ</w:t>
            </w:r>
          </w:p>
        </w:tc>
        <w:tc>
          <w:tcPr>
            <w:tcW w:w="6860"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E6543B0" w14:textId="77777777" w:rsidR="00D74BCF" w:rsidRDefault="008E0A1E">
            <w:pPr>
              <w:spacing w:after="0" w:line="276" w:lineRule="auto"/>
            </w:pPr>
            <w:r>
              <w:rPr>
                <w:sz w:val="20"/>
              </w:rPr>
              <w:t>Danh mục dịch vụ, đặt lịch, xem lịch cá nhân, duyệt/hủy theo chi nhánh và chống trùng.</w:t>
            </w:r>
          </w:p>
        </w:tc>
      </w:tr>
      <w:tr w:rsidR="00D74BCF" w14:paraId="20B3EA41"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474DB06" w14:textId="77777777" w:rsidR="00D74BCF" w:rsidRDefault="008E0A1E">
            <w:pPr>
              <w:spacing w:after="0" w:line="276" w:lineRule="auto"/>
            </w:pPr>
            <w:r>
              <w:rPr>
                <w:sz w:val="20"/>
              </w:rPr>
              <w:t>Nhận nuôi</w:t>
            </w:r>
          </w:p>
        </w:tc>
        <w:tc>
          <w:tcPr>
            <w:tcW w:w="6860"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2033925" w14:textId="77777777" w:rsidR="00D74BCF" w:rsidRDefault="008E0A1E">
            <w:pPr>
              <w:spacing w:after="0" w:line="276" w:lineRule="auto"/>
            </w:pPr>
            <w:r>
              <w:rPr>
                <w:sz w:val="20"/>
              </w:rPr>
              <w:t>Hồ sơ chó, bài đăng, gửi đơn, hàng đợi FIFO, duyệt/từ chối, đóng bài và từ chối các đơn còn lại.</w:t>
            </w:r>
          </w:p>
        </w:tc>
      </w:tr>
      <w:tr w:rsidR="00D74BCF" w14:paraId="757D2D08"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12E80BA" w14:textId="77777777" w:rsidR="00D74BCF" w:rsidRDefault="008E0A1E">
            <w:pPr>
              <w:spacing w:after="0" w:line="276" w:lineRule="auto"/>
            </w:pPr>
            <w:r>
              <w:rPr>
                <w:sz w:val="20"/>
              </w:rPr>
              <w:t>Chat</w:t>
            </w:r>
          </w:p>
        </w:tc>
        <w:tc>
          <w:tcPr>
            <w:tcW w:w="6860"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00D337D" w14:textId="77777777" w:rsidR="00D74BCF" w:rsidRDefault="008E0A1E">
            <w:pPr>
              <w:spacing w:after="0" w:line="276" w:lineRule="auto"/>
            </w:pPr>
            <w:r>
              <w:rPr>
                <w:sz w:val="20"/>
              </w:rPr>
              <w:t>Một customer một inbox, context product/puppy/adoption, deep-link, realtime, unread chỉ hết khi staff trả lời, trạng thái người hỗ trợ cập nhật tức thời.</w:t>
            </w:r>
          </w:p>
        </w:tc>
      </w:tr>
      <w:tr w:rsidR="00D74BCF" w14:paraId="0B3CB604"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E3577F4" w14:textId="77777777" w:rsidR="00D74BCF" w:rsidRDefault="008E0A1E">
            <w:pPr>
              <w:spacing w:after="0" w:line="276" w:lineRule="auto"/>
            </w:pPr>
            <w:r>
              <w:rPr>
                <w:sz w:val="20"/>
              </w:rPr>
              <w:t>Quản trị</w:t>
            </w:r>
          </w:p>
        </w:tc>
        <w:tc>
          <w:tcPr>
            <w:tcW w:w="6860"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447A2C8" w14:textId="77777777" w:rsidR="00D74BCF" w:rsidRDefault="008E0A1E">
            <w:pPr>
              <w:spacing w:after="0" w:line="276" w:lineRule="auto"/>
            </w:pPr>
            <w:r>
              <w:rPr>
                <w:sz w:val="20"/>
              </w:rPr>
              <w:t>Tài khoản, chi nhánh, catalog, đơn hàng, lịch hẹn, nhận nuôi và phạm vi dữ liệu theo role/branch.</w:t>
            </w:r>
          </w:p>
        </w:tc>
      </w:tr>
      <w:tr w:rsidR="00D74BCF" w14:paraId="38A89BD5"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31F6563" w14:textId="77777777" w:rsidR="00D74BCF" w:rsidRDefault="008E0A1E">
            <w:pPr>
              <w:spacing w:after="0" w:line="276" w:lineRule="auto"/>
            </w:pPr>
            <w:r>
              <w:rPr>
                <w:sz w:val="20"/>
              </w:rPr>
              <w:t>Media</w:t>
            </w:r>
          </w:p>
        </w:tc>
        <w:tc>
          <w:tcPr>
            <w:tcW w:w="6860"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68147B4" w14:textId="77777777" w:rsidR="00D74BCF" w:rsidRDefault="008E0A1E">
            <w:pPr>
              <w:spacing w:after="0" w:line="276" w:lineRule="auto"/>
            </w:pPr>
            <w:r>
              <w:rPr>
                <w:sz w:val="20"/>
              </w:rPr>
              <w:t>Upload/thay thế/xóa ảnh có validate, phân quyền thư mục và dọn tài sản cũ an toàn.</w:t>
            </w:r>
          </w:p>
        </w:tc>
      </w:tr>
    </w:tbl>
    <w:p w14:paraId="376F133F" w14:textId="77777777" w:rsidR="00D74BCF" w:rsidRDefault="00D74BCF">
      <w:pPr>
        <w:spacing w:after="40"/>
      </w:pPr>
    </w:p>
    <w:p w14:paraId="3B421BB3" w14:textId="77777777" w:rsidR="00D74BCF" w:rsidRDefault="008E0A1E">
      <w:pPr>
        <w:pStyle w:val="Heading2"/>
      </w:pPr>
      <w:bookmarkStart w:id="12" w:name="_Toc243405523"/>
      <w:r>
        <w:t>3.2. Yêu c</w:t>
      </w:r>
      <w:r>
        <w:t>ầ</w:t>
      </w:r>
      <w:r>
        <w:t>u phi ch</w:t>
      </w:r>
      <w:r>
        <w:t>ứ</w:t>
      </w:r>
      <w:r>
        <w:t>c năng</w:t>
      </w:r>
      <w:bookmarkEnd w:id="12"/>
    </w:p>
    <w:p w14:paraId="722D6443" w14:textId="77777777" w:rsidR="00D74BCF" w:rsidRDefault="008E0A1E">
      <w:pPr>
        <w:pStyle w:val="ListBullet"/>
        <w:spacing w:after="60"/>
      </w:pPr>
      <w:r>
        <w:t>Bảo mật: mật khẩu BCrypt; JWT có hạn; endpoint nhạy cảm trả 401/403; WebSocket xác thực CONNECT và kiểm tra quyền SUBSCRIBE.</w:t>
      </w:r>
    </w:p>
    <w:p w14:paraId="526C4E0F" w14:textId="77777777" w:rsidR="00D74BCF" w:rsidRDefault="008E0A1E">
      <w:pPr>
        <w:pStyle w:val="ListBullet"/>
        <w:spacing w:after="60"/>
      </w:pPr>
      <w:r>
        <w:t>Toàn vẹn: checkout là transaction; giá/tổng tính phía server; item stock=1 chỉ bán cho một khách; application adoption có optimistic locking.</w:t>
      </w:r>
    </w:p>
    <w:p w14:paraId="1FFB68B2" w14:textId="77777777" w:rsidR="00D74BCF" w:rsidRDefault="008E0A1E">
      <w:pPr>
        <w:pStyle w:val="ListBullet"/>
        <w:spacing w:after="60"/>
      </w:pPr>
      <w:r>
        <w:t>Hiệu năng: index theo branch/status/time; không tải lại toàn chatbox; request tìm kiếm có kiểm soát; ảnh phân phối qua Cloudinary.</w:t>
      </w:r>
    </w:p>
    <w:p w14:paraId="0AEC46F0" w14:textId="77777777" w:rsidR="00D74BCF" w:rsidRDefault="008E0A1E">
      <w:pPr>
        <w:pStyle w:val="ListBullet"/>
        <w:spacing w:after="60"/>
      </w:pPr>
      <w:r>
        <w:t>Khả dụng: giao diện phản hồi rõ loading/error/empty; responsive từ 320 px; WSS/HTTPS trên production; có runbook và rollback.</w:t>
      </w:r>
    </w:p>
    <w:p w14:paraId="256A2999" w14:textId="77777777" w:rsidR="00D74BCF" w:rsidRDefault="008E0A1E">
      <w:pPr>
        <w:pStyle w:val="ListBullet"/>
        <w:spacing w:after="60"/>
      </w:pPr>
      <w:r>
        <w:t>Bảo trì: package theo domain/tầng; DTO tách entity; seed và migration có phiên bản; cấu hình nhạy cảm qua environment variables.</w:t>
      </w:r>
    </w:p>
    <w:p w14:paraId="74CAA633" w14:textId="77777777" w:rsidR="00D74BCF" w:rsidRDefault="008E0A1E">
      <w:pPr>
        <w:pStyle w:val="ListBullet"/>
        <w:spacing w:after="60"/>
      </w:pPr>
      <w:r>
        <w:t>Kiểm thử: unit, integration, authorization, concurrency, UI regression, mobile viewport và smoke test sau deploy.</w:t>
      </w:r>
    </w:p>
    <w:p w14:paraId="1D56E7A5" w14:textId="77777777" w:rsidR="00D74BCF" w:rsidRDefault="008E0A1E">
      <w:pPr>
        <w:pStyle w:val="Heading2"/>
      </w:pPr>
      <w:bookmarkStart w:id="13" w:name="_Toc243405524"/>
      <w:r>
        <w:t>3.3. Quy t</w:t>
      </w:r>
      <w:r>
        <w:t>ắ</w:t>
      </w:r>
      <w:r>
        <w:t>c nghi</w:t>
      </w:r>
      <w:r>
        <w:t>ệ</w:t>
      </w:r>
      <w:r>
        <w:t>p v</w:t>
      </w:r>
      <w:r>
        <w:t>ụ</w:t>
      </w:r>
      <w:r>
        <w:t xml:space="preserve"> c</w:t>
      </w:r>
      <w:r>
        <w:t>ố</w:t>
      </w:r>
      <w:r>
        <w:t>t lõi</w:t>
      </w:r>
      <w:bookmarkEnd w:id="13"/>
    </w:p>
    <w:tbl>
      <w:tblPr>
        <w:tblStyle w:val="TableGrid"/>
        <w:tblW w:w="0" w:type="auto"/>
        <w:jc w:val="center"/>
        <w:tblLayout w:type="fixed"/>
        <w:tblLook w:val="04A0" w:firstRow="1" w:lastRow="0" w:firstColumn="1" w:lastColumn="0" w:noHBand="0" w:noVBand="1"/>
      </w:tblPr>
      <w:tblGrid>
        <w:gridCol w:w="1247"/>
        <w:gridCol w:w="7597"/>
      </w:tblGrid>
      <w:tr w:rsidR="00D74BCF" w14:paraId="30CB1D23" w14:textId="77777777">
        <w:trPr>
          <w:tblHeader/>
          <w:jc w:val="center"/>
        </w:trPr>
        <w:tc>
          <w:tcPr>
            <w:tcW w:w="1247"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2A0154D2" w14:textId="77777777" w:rsidR="00D74BCF" w:rsidRDefault="008E0A1E">
            <w:pPr>
              <w:jc w:val="center"/>
            </w:pPr>
            <w:r>
              <w:rPr>
                <w:b/>
                <w:color w:val="FFFFFF"/>
                <w:sz w:val="20"/>
              </w:rPr>
              <w:t>Mã</w:t>
            </w:r>
          </w:p>
        </w:tc>
        <w:tc>
          <w:tcPr>
            <w:tcW w:w="7597"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01FD8C1" w14:textId="77777777" w:rsidR="00D74BCF" w:rsidRDefault="008E0A1E">
            <w:pPr>
              <w:jc w:val="center"/>
            </w:pPr>
            <w:r>
              <w:rPr>
                <w:b/>
                <w:color w:val="FFFFFF"/>
                <w:sz w:val="20"/>
              </w:rPr>
              <w:t>Quy tắc</w:t>
            </w:r>
          </w:p>
        </w:tc>
      </w:tr>
      <w:tr w:rsidR="00D74BCF" w14:paraId="6E16D8A0"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B2983F4" w14:textId="77777777" w:rsidR="00D74BCF" w:rsidRDefault="008E0A1E">
            <w:pPr>
              <w:spacing w:after="0" w:line="276" w:lineRule="auto"/>
            </w:pPr>
            <w:r>
              <w:rPr>
                <w:sz w:val="20"/>
              </w:rPr>
              <w:t>AUTH-01</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2B82958" w14:textId="77777777" w:rsidR="00D74BCF" w:rsidRDefault="008E0A1E">
            <w:pPr>
              <w:spacing w:after="0" w:line="276" w:lineRule="auto"/>
            </w:pPr>
            <w:r>
              <w:rPr>
                <w:sz w:val="20"/>
              </w:rPr>
              <w:t>Chỉ tài khoản active, verified và không locked mới được đăng nhập.</w:t>
            </w:r>
          </w:p>
        </w:tc>
      </w:tr>
      <w:tr w:rsidR="00D74BCF" w14:paraId="230739DE"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D817327" w14:textId="77777777" w:rsidR="00D74BCF" w:rsidRDefault="008E0A1E">
            <w:pPr>
              <w:spacing w:after="0" w:line="276" w:lineRule="auto"/>
            </w:pPr>
            <w:r>
              <w:rPr>
                <w:sz w:val="20"/>
              </w:rPr>
              <w:t>COM-01</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A2B87D7" w14:textId="77777777" w:rsidR="00D74BCF" w:rsidRDefault="008E0A1E">
            <w:pPr>
              <w:spacing w:after="0" w:line="276" w:lineRule="auto"/>
            </w:pPr>
            <w:r>
              <w:rPr>
                <w:sz w:val="20"/>
              </w:rPr>
              <w:t>Server lấy user từ JWT, không nhận userId/tổng tiền tin cậy từ client.</w:t>
            </w:r>
          </w:p>
        </w:tc>
      </w:tr>
      <w:tr w:rsidR="00D74BCF" w14:paraId="4074CA98"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743CFAA" w14:textId="77777777" w:rsidR="00D74BCF" w:rsidRDefault="008E0A1E">
            <w:pPr>
              <w:spacing w:after="0" w:line="276" w:lineRule="auto"/>
            </w:pPr>
            <w:r>
              <w:rPr>
                <w:sz w:val="20"/>
              </w:rPr>
              <w:t>COM-02</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F829AAE" w14:textId="77777777" w:rsidR="00D74BCF" w:rsidRDefault="008E0A1E">
            <w:pPr>
              <w:spacing w:after="0" w:line="276" w:lineRule="auto"/>
            </w:pPr>
            <w:r>
              <w:rPr>
                <w:sz w:val="20"/>
              </w:rPr>
              <w:t>Một lần xác nhận chỉ tạo một order; callback thanh toán phải idempotent.</w:t>
            </w:r>
          </w:p>
        </w:tc>
      </w:tr>
      <w:tr w:rsidR="00D74BCF" w14:paraId="560D377F"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B8D0AB3" w14:textId="77777777" w:rsidR="00D74BCF" w:rsidRDefault="008E0A1E">
            <w:pPr>
              <w:spacing w:after="0" w:line="276" w:lineRule="auto"/>
            </w:pPr>
            <w:r>
              <w:rPr>
                <w:sz w:val="20"/>
              </w:rPr>
              <w:t>COM-03</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CE05AEE" w14:textId="77777777" w:rsidR="00D74BCF" w:rsidRDefault="008E0A1E">
            <w:pPr>
              <w:spacing w:after="0" w:line="276" w:lineRule="auto"/>
            </w:pPr>
            <w:r>
              <w:rPr>
                <w:sz w:val="20"/>
              </w:rPr>
              <w:t>OrderItem lưu snapshot tên, đơn giá, số lượng để lịch sử không đổi theo catalog.</w:t>
            </w:r>
          </w:p>
        </w:tc>
      </w:tr>
      <w:tr w:rsidR="00D74BCF" w14:paraId="69177659"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416F793" w14:textId="77777777" w:rsidR="00D74BCF" w:rsidRDefault="008E0A1E">
            <w:pPr>
              <w:spacing w:after="0" w:line="276" w:lineRule="auto"/>
            </w:pPr>
            <w:r>
              <w:rPr>
                <w:sz w:val="20"/>
              </w:rPr>
              <w:t>INV-01</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024A696" w14:textId="77777777" w:rsidR="00D74BCF" w:rsidRDefault="008E0A1E">
            <w:pPr>
              <w:spacing w:after="0" w:line="276" w:lineRule="auto"/>
            </w:pPr>
            <w:r>
              <w:rPr>
                <w:sz w:val="20"/>
              </w:rPr>
              <w:t>Trừ tồn kho nguyên tử; nếu một item không đủ thì rollback toàn checkout.</w:t>
            </w:r>
          </w:p>
        </w:tc>
      </w:tr>
      <w:tr w:rsidR="00D74BCF" w14:paraId="1288E83D"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4241477" w14:textId="77777777" w:rsidR="00D74BCF" w:rsidRDefault="008E0A1E">
            <w:pPr>
              <w:spacing w:after="0" w:line="276" w:lineRule="auto"/>
            </w:pPr>
            <w:r>
              <w:rPr>
                <w:sz w:val="20"/>
              </w:rPr>
              <w:t>BOOK-01</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731F4CB" w14:textId="77777777" w:rsidR="00D74BCF" w:rsidRDefault="008E0A1E">
            <w:pPr>
              <w:spacing w:after="0" w:line="276" w:lineRule="auto"/>
            </w:pPr>
            <w:r>
              <w:rPr>
                <w:sz w:val="20"/>
              </w:rPr>
              <w:t>Không cho đặt trùng branch + thời gian + trạng thái hoạt động.</w:t>
            </w:r>
          </w:p>
        </w:tc>
      </w:tr>
      <w:tr w:rsidR="00D74BCF" w14:paraId="7C9B57E0"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942337E" w14:textId="77777777" w:rsidR="00D74BCF" w:rsidRDefault="008E0A1E">
            <w:pPr>
              <w:spacing w:after="0" w:line="276" w:lineRule="auto"/>
            </w:pPr>
            <w:r>
              <w:rPr>
                <w:sz w:val="20"/>
              </w:rPr>
              <w:t>ADO-01</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BBE3F9D" w14:textId="77777777" w:rsidR="00D74BCF" w:rsidRDefault="008E0A1E">
            <w:pPr>
              <w:spacing w:after="0" w:line="276" w:lineRule="auto"/>
            </w:pPr>
            <w:r>
              <w:rPr>
                <w:sz w:val="20"/>
              </w:rPr>
              <w:t>Một khách không có hai đơn PENDING cho cùng bài.</w:t>
            </w:r>
          </w:p>
        </w:tc>
      </w:tr>
      <w:tr w:rsidR="00D74BCF" w14:paraId="5103E8D7"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E8737AA" w14:textId="77777777" w:rsidR="00D74BCF" w:rsidRDefault="008E0A1E">
            <w:pPr>
              <w:spacing w:after="0" w:line="276" w:lineRule="auto"/>
            </w:pPr>
            <w:r>
              <w:rPr>
                <w:sz w:val="20"/>
              </w:rPr>
              <w:t>ADO-02</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46F685F" w14:textId="77777777" w:rsidR="00D74BCF" w:rsidRDefault="008E0A1E">
            <w:pPr>
              <w:spacing w:after="0" w:line="276" w:lineRule="auto"/>
            </w:pPr>
            <w:r>
              <w:rPr>
                <w:sz w:val="20"/>
              </w:rPr>
              <w:t>Duyệt một đơn sẽ đóng bài và tự từ chối mọi đơn PENDING còn lại.</w:t>
            </w:r>
          </w:p>
        </w:tc>
      </w:tr>
      <w:tr w:rsidR="00D74BCF" w14:paraId="3AE0BFBF"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E086244" w14:textId="77777777" w:rsidR="00D74BCF" w:rsidRDefault="008E0A1E">
            <w:pPr>
              <w:spacing w:after="0" w:line="276" w:lineRule="auto"/>
            </w:pPr>
            <w:r>
              <w:rPr>
                <w:sz w:val="20"/>
              </w:rPr>
              <w:t>ADO-03</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2AE7C3B" w14:textId="77777777" w:rsidR="00D74BCF" w:rsidRDefault="008E0A1E">
            <w:pPr>
              <w:spacing w:after="0" w:line="276" w:lineRule="auto"/>
            </w:pPr>
            <w:r>
              <w:rPr>
                <w:sz w:val="20"/>
              </w:rPr>
              <w:t>Đơn PENDING xếp theo createdAt tăng dần; đơn đã xử lý đặt sau theo updatedAt.</w:t>
            </w:r>
          </w:p>
        </w:tc>
      </w:tr>
      <w:tr w:rsidR="00D74BCF" w14:paraId="45F7F4A9"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B28D3D5" w14:textId="77777777" w:rsidR="00D74BCF" w:rsidRDefault="008E0A1E">
            <w:pPr>
              <w:spacing w:after="0" w:line="276" w:lineRule="auto"/>
            </w:pPr>
            <w:r>
              <w:rPr>
                <w:sz w:val="20"/>
              </w:rPr>
              <w:t>CHAT-01</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8537D3A" w14:textId="77777777" w:rsidR="00D74BCF" w:rsidRDefault="008E0A1E">
            <w:pPr>
              <w:spacing w:after="0" w:line="276" w:lineRule="auto"/>
            </w:pPr>
            <w:r>
              <w:rPr>
                <w:sz w:val="20"/>
              </w:rPr>
              <w:t>Một CUSTOMER chỉ có một Conversation; item quan tâm là context message.</w:t>
            </w:r>
          </w:p>
        </w:tc>
      </w:tr>
      <w:tr w:rsidR="00D74BCF" w14:paraId="0099292F"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471C206" w14:textId="77777777" w:rsidR="00D74BCF" w:rsidRDefault="008E0A1E">
            <w:pPr>
              <w:spacing w:after="0" w:line="276" w:lineRule="auto"/>
            </w:pPr>
            <w:r>
              <w:rPr>
                <w:sz w:val="20"/>
              </w:rPr>
              <w:t>CHAT-02</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B2D36B9" w14:textId="77777777" w:rsidR="00D74BCF" w:rsidRDefault="008E0A1E">
            <w:pPr>
              <w:spacing w:after="0" w:line="276" w:lineRule="auto"/>
            </w:pPr>
            <w:r>
              <w:rPr>
                <w:sz w:val="20"/>
              </w:rPr>
              <w:t>Mở inbox không xóa unread; unread chỉ được xử lý khi nhân viên trả lời.</w:t>
            </w:r>
          </w:p>
        </w:tc>
      </w:tr>
      <w:tr w:rsidR="00D74BCF" w14:paraId="2A13B70C"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ECD989D" w14:textId="77777777" w:rsidR="00D74BCF" w:rsidRDefault="008E0A1E">
            <w:pPr>
              <w:spacing w:after="0" w:line="276" w:lineRule="auto"/>
            </w:pPr>
            <w:r>
              <w:rPr>
                <w:sz w:val="20"/>
              </w:rPr>
              <w:t>CHAT-03</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0647CC8" w14:textId="77777777" w:rsidR="00D74BCF" w:rsidRDefault="008E0A1E">
            <w:pPr>
              <w:spacing w:after="0" w:line="276" w:lineRule="auto"/>
            </w:pPr>
            <w:r>
              <w:rPr>
                <w:sz w:val="20"/>
              </w:rPr>
              <w:t>Dòng hỗ trợ hiển thị người trả lời gần nhất và cập nhật realtime, không tải lại history.</w:t>
            </w:r>
          </w:p>
        </w:tc>
      </w:tr>
      <w:tr w:rsidR="00D74BCF" w14:paraId="7EC5C087" w14:textId="77777777">
        <w:trPr>
          <w:cantSplit/>
          <w:jc w:val="center"/>
        </w:trPr>
        <w:tc>
          <w:tcPr>
            <w:tcW w:w="124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16213E6" w14:textId="77777777" w:rsidR="00D74BCF" w:rsidRDefault="008E0A1E">
            <w:pPr>
              <w:spacing w:after="0" w:line="276" w:lineRule="auto"/>
            </w:pPr>
            <w:r>
              <w:rPr>
                <w:sz w:val="20"/>
              </w:rPr>
              <w:t>BR-01</w:t>
            </w:r>
          </w:p>
        </w:tc>
        <w:tc>
          <w:tcPr>
            <w:tcW w:w="759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AA2488B" w14:textId="77777777" w:rsidR="00D74BCF" w:rsidRDefault="008E0A1E">
            <w:pPr>
              <w:spacing w:after="0" w:line="276" w:lineRule="auto"/>
            </w:pPr>
            <w:r>
              <w:rPr>
                <w:sz w:val="20"/>
              </w:rPr>
              <w:t>BRANCH_MANAGER chỉ thao tác dữ liệu chi nhánh mình; ADMIN quản lý toàn hệ thống.</w:t>
            </w:r>
          </w:p>
        </w:tc>
      </w:tr>
    </w:tbl>
    <w:p w14:paraId="0377F88D" w14:textId="77777777" w:rsidR="00D74BCF" w:rsidRDefault="00D74BCF">
      <w:pPr>
        <w:spacing w:after="40"/>
      </w:pPr>
    </w:p>
    <w:p w14:paraId="2C86F64A" w14:textId="77777777" w:rsidR="00D74BCF" w:rsidRDefault="008E0A1E">
      <w:pPr>
        <w:pStyle w:val="Heading2"/>
      </w:pPr>
      <w:bookmarkStart w:id="14" w:name="_Toc243405525"/>
      <w:r>
        <w:t>3.4. Lu</w:t>
      </w:r>
      <w:r>
        <w:t>ồ</w:t>
      </w:r>
      <w:r>
        <w:t>ng nghi</w:t>
      </w:r>
      <w:r>
        <w:t>ệ</w:t>
      </w:r>
      <w:r>
        <w:t>p v</w:t>
      </w:r>
      <w:r>
        <w:t>ụ</w:t>
      </w:r>
      <w:bookmarkEnd w:id="14"/>
    </w:p>
    <w:tbl>
      <w:tblPr>
        <w:tblW w:w="0" w:type="auto"/>
        <w:jc w:val="center"/>
        <w:tblLayout w:type="fixed"/>
        <w:tblLook w:val="04A0" w:firstRow="1" w:lastRow="0" w:firstColumn="1" w:lastColumn="0" w:noHBand="0" w:noVBand="1"/>
      </w:tblPr>
      <w:tblGrid>
        <w:gridCol w:w="8957"/>
      </w:tblGrid>
      <w:tr w:rsidR="00D74BCF" w14:paraId="24467E6C"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50A35025" w14:textId="77777777" w:rsidR="00D74BCF" w:rsidRDefault="008E0A1E">
            <w:pPr>
              <w:keepNext/>
              <w:jc w:val="center"/>
            </w:pPr>
            <w:r>
              <w:rPr>
                <w:b/>
                <w:color w:val="E97A55"/>
                <w:sz w:val="22"/>
              </w:rPr>
              <w:t>[CHÈN HÌNH 3.1]</w:t>
            </w:r>
            <w:r>
              <w:rPr>
                <w:b/>
                <w:color w:val="E97A55"/>
                <w:sz w:val="22"/>
              </w:rPr>
              <w:br/>
            </w:r>
            <w:r>
              <w:rPr>
                <w:i/>
                <w:color w:val="667085"/>
                <w:sz w:val="20"/>
              </w:rPr>
              <w:t>Vẽ use case diagram với ba actor; bao phủ auth, shop/cart/checkout/payment/order/bill, booking, adoption, chat và admin.</w:t>
            </w:r>
          </w:p>
        </w:tc>
      </w:tr>
    </w:tbl>
    <w:p w14:paraId="3F6CCD0D" w14:textId="77777777" w:rsidR="00D74BCF" w:rsidRDefault="008E0A1E">
      <w:pPr>
        <w:keepLines/>
        <w:spacing w:after="160"/>
        <w:jc w:val="center"/>
      </w:pPr>
      <w:r>
        <w:rPr>
          <w:i/>
          <w:sz w:val="22"/>
        </w:rPr>
        <w:t>Hình 3.1. Use case tổng quát</w:t>
      </w:r>
    </w:p>
    <w:tbl>
      <w:tblPr>
        <w:tblW w:w="0" w:type="auto"/>
        <w:jc w:val="center"/>
        <w:tblLayout w:type="fixed"/>
        <w:tblLook w:val="04A0" w:firstRow="1" w:lastRow="0" w:firstColumn="1" w:lastColumn="0" w:noHBand="0" w:noVBand="1"/>
      </w:tblPr>
      <w:tblGrid>
        <w:gridCol w:w="8957"/>
      </w:tblGrid>
      <w:tr w:rsidR="00D74BCF" w14:paraId="33E3FEBF"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4C034111" w14:textId="77777777" w:rsidR="00D74BCF" w:rsidRDefault="008E0A1E">
            <w:pPr>
              <w:keepNext/>
              <w:jc w:val="center"/>
            </w:pPr>
            <w:r>
              <w:rPr>
                <w:b/>
                <w:color w:val="E97A55"/>
                <w:sz w:val="22"/>
              </w:rPr>
              <w:t>[CHÈN HÌNH 3.2]</w:t>
            </w:r>
            <w:r>
              <w:rPr>
                <w:b/>
                <w:color w:val="E97A55"/>
                <w:sz w:val="22"/>
              </w:rPr>
              <w:br/>
            </w:r>
            <w:r>
              <w:rPr>
                <w:i/>
                <w:color w:val="667085"/>
                <w:sz w:val="20"/>
              </w:rPr>
              <w:t>Vẽ từ Cart → kiểm tra đăng nhập → nhập giao nhận → server kiểm tra giá/stock → tạo order PENDING_PAYMENT → COD hoặc cổng thanh toán → PAID/CONFIRMED → bill; thêm nhánh lỗi/idempotency.</w:t>
            </w:r>
          </w:p>
        </w:tc>
      </w:tr>
    </w:tbl>
    <w:p w14:paraId="4CB0A97F" w14:textId="77777777" w:rsidR="00D74BCF" w:rsidRDefault="008E0A1E">
      <w:pPr>
        <w:keepLines/>
        <w:spacing w:after="160"/>
        <w:jc w:val="center"/>
      </w:pPr>
      <w:r>
        <w:rPr>
          <w:i/>
          <w:sz w:val="22"/>
        </w:rPr>
        <w:t>Hình 3.2. Activity diagram checkout và thanh toán</w:t>
      </w:r>
    </w:p>
    <w:tbl>
      <w:tblPr>
        <w:tblW w:w="0" w:type="auto"/>
        <w:jc w:val="center"/>
        <w:tblLayout w:type="fixed"/>
        <w:tblLook w:val="04A0" w:firstRow="1" w:lastRow="0" w:firstColumn="1" w:lastColumn="0" w:noHBand="0" w:noVBand="1"/>
      </w:tblPr>
      <w:tblGrid>
        <w:gridCol w:w="8957"/>
      </w:tblGrid>
      <w:tr w:rsidR="00D74BCF" w14:paraId="6C4A8F1E"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30634B3F" w14:textId="77777777" w:rsidR="00D74BCF" w:rsidRDefault="008E0A1E">
            <w:pPr>
              <w:keepNext/>
              <w:jc w:val="center"/>
            </w:pPr>
            <w:r>
              <w:rPr>
                <w:b/>
                <w:color w:val="E97A55"/>
                <w:sz w:val="22"/>
              </w:rPr>
              <w:t>[CHÈN HÌNH 3.3]</w:t>
            </w:r>
            <w:r>
              <w:rPr>
                <w:b/>
                <w:color w:val="E97A55"/>
                <w:sz w:val="22"/>
              </w:rPr>
              <w:br/>
            </w:r>
            <w:r>
              <w:rPr>
                <w:i/>
                <w:color w:val="667085"/>
                <w:sz w:val="20"/>
              </w:rPr>
              <w:t>Thể hiện hàng đợi PENDING theo thời điểm gửi, nhân viên đúng chi nhánh mở bài, approve một đơn, khóa optimistic, đóng post và reject các đơn cạnh tranh.</w:t>
            </w:r>
          </w:p>
        </w:tc>
      </w:tr>
    </w:tbl>
    <w:p w14:paraId="03616CEF" w14:textId="77777777" w:rsidR="00D74BCF" w:rsidRDefault="008E0A1E">
      <w:pPr>
        <w:keepLines/>
        <w:spacing w:after="160"/>
        <w:jc w:val="center"/>
      </w:pPr>
      <w:r>
        <w:rPr>
          <w:i/>
          <w:sz w:val="22"/>
        </w:rPr>
        <w:t>Hình 3.3. Activity diagram duyệt nhận nuôi</w:t>
      </w:r>
    </w:p>
    <w:tbl>
      <w:tblPr>
        <w:tblW w:w="0" w:type="auto"/>
        <w:jc w:val="center"/>
        <w:tblLayout w:type="fixed"/>
        <w:tblLook w:val="04A0" w:firstRow="1" w:lastRow="0" w:firstColumn="1" w:lastColumn="0" w:noHBand="0" w:noVBand="1"/>
      </w:tblPr>
      <w:tblGrid>
        <w:gridCol w:w="8957"/>
      </w:tblGrid>
      <w:tr w:rsidR="00D74BCF" w14:paraId="59058A93"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4B9CCA31" w14:textId="77777777" w:rsidR="00D74BCF" w:rsidRDefault="008E0A1E">
            <w:pPr>
              <w:keepNext/>
              <w:jc w:val="center"/>
            </w:pPr>
            <w:r>
              <w:rPr>
                <w:b/>
                <w:color w:val="E97A55"/>
                <w:sz w:val="22"/>
              </w:rPr>
              <w:t>[CHÈN HÌNH 3.4]</w:t>
            </w:r>
            <w:r>
              <w:rPr>
                <w:b/>
                <w:color w:val="E97A55"/>
                <w:sz w:val="22"/>
              </w:rPr>
              <w:br/>
            </w:r>
            <w:r>
              <w:rPr>
                <w:i/>
                <w:color w:val="667085"/>
                <w:sz w:val="20"/>
              </w:rPr>
              <w:t>Vẽ Browser → REST ConversationController → ConversationService → Repository; sau đó STOMP CONNECT/SEND/SUBSCRIBE qua ChannelInterceptor và broadcast /topic/conversation/{id}. Nhấn mạnh cập nhật support status không gọi lại history.</w:t>
            </w:r>
          </w:p>
        </w:tc>
      </w:tr>
    </w:tbl>
    <w:p w14:paraId="44A1FBE6" w14:textId="77777777" w:rsidR="00D74BCF" w:rsidRDefault="008E0A1E">
      <w:pPr>
        <w:keepLines/>
        <w:spacing w:after="160"/>
        <w:jc w:val="center"/>
      </w:pPr>
      <w:r>
        <w:rPr>
          <w:i/>
          <w:sz w:val="22"/>
        </w:rPr>
        <w:t>Hình 3.4. Sequence diagram chat realtime</w:t>
      </w:r>
    </w:p>
    <w:p w14:paraId="15497FDF" w14:textId="77777777" w:rsidR="00D74BCF" w:rsidRDefault="008E0A1E">
      <w:pPr>
        <w:pStyle w:val="Heading1"/>
        <w:pageBreakBefore/>
      </w:pPr>
      <w:bookmarkStart w:id="15" w:name="_Toc243405526"/>
      <w:r>
        <w:t>CHƯƠNG 4. THI</w:t>
      </w:r>
      <w:r>
        <w:t>Ế</w:t>
      </w:r>
      <w:r>
        <w:t>T K</w:t>
      </w:r>
      <w:r>
        <w:t>Ế</w:t>
      </w:r>
      <w:r>
        <w:t xml:space="preserve"> H</w:t>
      </w:r>
      <w:r>
        <w:t>Ệ</w:t>
      </w:r>
      <w:r>
        <w:t xml:space="preserve"> TH</w:t>
      </w:r>
      <w:r>
        <w:t>Ố</w:t>
      </w:r>
      <w:r>
        <w:t>NG</w:t>
      </w:r>
      <w:bookmarkEnd w:id="15"/>
    </w:p>
    <w:p w14:paraId="3FBB5545" w14:textId="77777777" w:rsidR="00D74BCF" w:rsidRDefault="008E0A1E">
      <w:pPr>
        <w:pStyle w:val="Heading2"/>
      </w:pPr>
      <w:bookmarkStart w:id="16" w:name="_Toc243405527"/>
      <w:r>
        <w:t>4.1. Thi</w:t>
      </w:r>
      <w:r>
        <w:t>ế</w:t>
      </w:r>
      <w:r>
        <w:t>t k</w:t>
      </w:r>
      <w:r>
        <w:t>ế</w:t>
      </w:r>
      <w:r>
        <w:t xml:space="preserve"> package</w:t>
      </w:r>
      <w:bookmarkEnd w:id="16"/>
    </w:p>
    <w:tbl>
      <w:tblPr>
        <w:tblW w:w="0" w:type="auto"/>
        <w:jc w:val="center"/>
        <w:tblLook w:val="04A0" w:firstRow="1" w:lastRow="0" w:firstColumn="1" w:lastColumn="0" w:noHBand="0" w:noVBand="1"/>
      </w:tblPr>
      <w:tblGrid>
        <w:gridCol w:w="9405"/>
      </w:tblGrid>
      <w:tr w:rsidR="00D74BCF" w14:paraId="25147428" w14:textId="77777777">
        <w:trPr>
          <w:jc w:val="center"/>
        </w:trPr>
        <w:tc>
          <w:tcPr>
            <w:tcW w:w="9405" w:type="dxa"/>
            <w:tcBorders>
              <w:top w:val="single" w:sz="6" w:space="0" w:color="D0D5DD"/>
              <w:left w:val="single" w:sz="6" w:space="0" w:color="D0D5DD"/>
              <w:bottom w:val="single" w:sz="6" w:space="0" w:color="D0D5DD"/>
              <w:right w:val="single" w:sz="6" w:space="0" w:color="D0D5DD"/>
            </w:tcBorders>
            <w:shd w:val="clear" w:color="auto" w:fill="F7F7F8"/>
            <w:tcMar>
              <w:top w:w="120" w:type="dxa"/>
              <w:left w:w="160" w:type="dxa"/>
              <w:bottom w:w="120" w:type="dxa"/>
              <w:right w:w="160" w:type="dxa"/>
            </w:tcMar>
          </w:tcPr>
          <w:p w14:paraId="10C307F1" w14:textId="77777777" w:rsidR="00D74BCF" w:rsidRDefault="008E0A1E">
            <w:pPr>
              <w:spacing w:after="0"/>
            </w:pPr>
            <w:r>
              <w:rPr>
                <w:rFonts w:ascii="Consolas" w:eastAsia="Consolas" w:hAnsi="Consolas"/>
                <w:color w:val="243247"/>
                <w:sz w:val="18"/>
              </w:rPr>
              <w:t>com.pawconnect</w:t>
            </w:r>
            <w:r>
              <w:br/>
            </w:r>
            <w:r>
              <w:rPr>
                <w:rFonts w:ascii="Consolas" w:eastAsia="Consolas" w:hAnsi="Consolas"/>
                <w:color w:val="243247"/>
                <w:sz w:val="18"/>
              </w:rPr>
              <w:t>├── config/          Security, WebSocket, Cloudinary, seed</w:t>
            </w:r>
            <w:r>
              <w:br/>
            </w:r>
            <w:r>
              <w:rPr>
                <w:rFonts w:ascii="Consolas" w:eastAsia="Consolas" w:hAnsi="Consolas"/>
                <w:color w:val="243247"/>
                <w:sz w:val="18"/>
              </w:rPr>
              <w:t>├── controller/      auth, shop, community, chat, media, admin</w:t>
            </w:r>
            <w:r>
              <w:br/>
            </w:r>
            <w:r>
              <w:rPr>
                <w:rFonts w:ascii="Consolas" w:eastAsia="Consolas" w:hAnsi="Consolas"/>
                <w:color w:val="243247"/>
                <w:sz w:val="18"/>
              </w:rPr>
              <w:t>├── dto/             request/response theo phân h</w:t>
            </w:r>
            <w:r>
              <w:rPr>
                <w:rFonts w:ascii="Consolas" w:eastAsia="Consolas" w:hAnsi="Consolas"/>
                <w:color w:val="243247"/>
                <w:sz w:val="18"/>
              </w:rPr>
              <w:t>ệ</w:t>
            </w:r>
            <w:r>
              <w:br/>
            </w:r>
            <w:r>
              <w:rPr>
                <w:rFonts w:ascii="Consolas" w:eastAsia="Consolas" w:hAnsi="Consolas"/>
                <w:color w:val="243247"/>
                <w:sz w:val="18"/>
              </w:rPr>
              <w:t>├── entity/          mô hình JPA và enum tr</w:t>
            </w:r>
            <w:r>
              <w:rPr>
                <w:rFonts w:ascii="Consolas" w:eastAsia="Consolas" w:hAnsi="Consolas"/>
                <w:color w:val="243247"/>
                <w:sz w:val="18"/>
              </w:rPr>
              <w:t>ạ</w:t>
            </w:r>
            <w:r>
              <w:rPr>
                <w:rFonts w:ascii="Consolas" w:eastAsia="Consolas" w:hAnsi="Consolas"/>
                <w:color w:val="243247"/>
                <w:sz w:val="18"/>
              </w:rPr>
              <w:t>ng thái</w:t>
            </w:r>
            <w:r>
              <w:br/>
            </w:r>
            <w:r>
              <w:rPr>
                <w:rFonts w:ascii="Consolas" w:eastAsia="Consolas" w:hAnsi="Consolas"/>
                <w:color w:val="243247"/>
                <w:sz w:val="18"/>
              </w:rPr>
              <w:t>├── repository/      DAO d</w:t>
            </w:r>
            <w:r>
              <w:rPr>
                <w:rFonts w:ascii="Consolas" w:eastAsia="Consolas" w:hAnsi="Consolas"/>
                <w:color w:val="243247"/>
                <w:sz w:val="18"/>
              </w:rPr>
              <w:t>ự</w:t>
            </w:r>
            <w:r>
              <w:rPr>
                <w:rFonts w:ascii="Consolas" w:eastAsia="Consolas" w:hAnsi="Consolas"/>
                <w:color w:val="243247"/>
                <w:sz w:val="18"/>
              </w:rPr>
              <w:t>a trên JpaRepository</w:t>
            </w:r>
            <w:r>
              <w:br/>
            </w:r>
            <w:r>
              <w:rPr>
                <w:rFonts w:ascii="Consolas" w:eastAsia="Consolas" w:hAnsi="Consolas"/>
                <w:color w:val="243247"/>
                <w:sz w:val="18"/>
              </w:rPr>
              <w:t>├── service/         auth, shop, community, chat, media, seed</w:t>
            </w:r>
            <w:r>
              <w:br/>
            </w:r>
            <w:r>
              <w:rPr>
                <w:rFonts w:ascii="Consolas" w:eastAsia="Consolas" w:hAnsi="Consolas"/>
                <w:color w:val="243247"/>
                <w:sz w:val="18"/>
              </w:rPr>
              <w:t>├── security/        JWT filter, user details, helper quy</w:t>
            </w:r>
            <w:r>
              <w:rPr>
                <w:rFonts w:ascii="Consolas" w:eastAsia="Consolas" w:hAnsi="Consolas"/>
                <w:color w:val="243247"/>
                <w:sz w:val="18"/>
              </w:rPr>
              <w:t>ề</w:t>
            </w:r>
            <w:r>
              <w:rPr>
                <w:rFonts w:ascii="Consolas" w:eastAsia="Consolas" w:hAnsi="Consolas"/>
                <w:color w:val="243247"/>
                <w:sz w:val="18"/>
              </w:rPr>
              <w:t>n</w:t>
            </w:r>
            <w:r>
              <w:br/>
            </w:r>
            <w:r>
              <w:rPr>
                <w:rFonts w:ascii="Consolas" w:eastAsia="Consolas" w:hAnsi="Consolas"/>
                <w:color w:val="243247"/>
                <w:sz w:val="18"/>
              </w:rPr>
              <w:t>├── websocket/       STOMP JWT ChannelInterceptor</w:t>
            </w:r>
            <w:r>
              <w:br/>
            </w:r>
            <w:r>
              <w:rPr>
                <w:rFonts w:ascii="Consolas" w:eastAsia="Consolas" w:hAnsi="Consolas"/>
                <w:color w:val="243247"/>
                <w:sz w:val="18"/>
              </w:rPr>
              <w:t>├── mapper/          chuy</w:t>
            </w:r>
            <w:r>
              <w:rPr>
                <w:rFonts w:ascii="Consolas" w:eastAsia="Consolas" w:hAnsi="Consolas"/>
                <w:color w:val="243247"/>
                <w:sz w:val="18"/>
              </w:rPr>
              <w:t>ể</w:t>
            </w:r>
            <w:r>
              <w:rPr>
                <w:rFonts w:ascii="Consolas" w:eastAsia="Consolas" w:hAnsi="Consolas"/>
                <w:color w:val="243247"/>
                <w:sz w:val="18"/>
              </w:rPr>
              <w:t>n entity ↔ DTO</w:t>
            </w:r>
            <w:r>
              <w:br/>
            </w:r>
            <w:r>
              <w:rPr>
                <w:rFonts w:ascii="Consolas" w:eastAsia="Consolas" w:hAnsi="Consolas"/>
                <w:color w:val="243247"/>
                <w:sz w:val="18"/>
              </w:rPr>
              <w:t>└── exception/       l</w:t>
            </w:r>
            <w:r>
              <w:rPr>
                <w:rFonts w:ascii="Consolas" w:eastAsia="Consolas" w:hAnsi="Consolas"/>
                <w:color w:val="243247"/>
                <w:sz w:val="18"/>
              </w:rPr>
              <w:t>ỗ</w:t>
            </w:r>
            <w:r>
              <w:rPr>
                <w:rFonts w:ascii="Consolas" w:eastAsia="Consolas" w:hAnsi="Consolas"/>
                <w:color w:val="243247"/>
                <w:sz w:val="18"/>
              </w:rPr>
              <w:t>i nghi</w:t>
            </w:r>
            <w:r>
              <w:rPr>
                <w:rFonts w:ascii="Consolas" w:eastAsia="Consolas" w:hAnsi="Consolas"/>
                <w:color w:val="243247"/>
                <w:sz w:val="18"/>
              </w:rPr>
              <w:t>ệ</w:t>
            </w:r>
            <w:r>
              <w:rPr>
                <w:rFonts w:ascii="Consolas" w:eastAsia="Consolas" w:hAnsi="Consolas"/>
                <w:color w:val="243247"/>
                <w:sz w:val="18"/>
              </w:rPr>
              <w:t>p v</w:t>
            </w:r>
            <w:r>
              <w:rPr>
                <w:rFonts w:ascii="Consolas" w:eastAsia="Consolas" w:hAnsi="Consolas"/>
                <w:color w:val="243247"/>
                <w:sz w:val="18"/>
              </w:rPr>
              <w:t>ụ</w:t>
            </w:r>
            <w:r>
              <w:rPr>
                <w:rFonts w:ascii="Consolas" w:eastAsia="Consolas" w:hAnsi="Consolas"/>
                <w:color w:val="243247"/>
                <w:sz w:val="18"/>
              </w:rPr>
              <w:t xml:space="preserve"> và x</w:t>
            </w:r>
            <w:r>
              <w:rPr>
                <w:rFonts w:ascii="Consolas" w:eastAsia="Consolas" w:hAnsi="Consolas"/>
                <w:color w:val="243247"/>
                <w:sz w:val="18"/>
              </w:rPr>
              <w:t>ử</w:t>
            </w:r>
            <w:r>
              <w:rPr>
                <w:rFonts w:ascii="Consolas" w:eastAsia="Consolas" w:hAnsi="Consolas"/>
                <w:color w:val="243247"/>
                <w:sz w:val="18"/>
              </w:rPr>
              <w:t xml:space="preserve"> lý t</w:t>
            </w:r>
            <w:r>
              <w:rPr>
                <w:rFonts w:ascii="Consolas" w:eastAsia="Consolas" w:hAnsi="Consolas"/>
                <w:color w:val="243247"/>
                <w:sz w:val="18"/>
              </w:rPr>
              <w:t>ậ</w:t>
            </w:r>
            <w:r>
              <w:rPr>
                <w:rFonts w:ascii="Consolas" w:eastAsia="Consolas" w:hAnsi="Consolas"/>
                <w:color w:val="243247"/>
                <w:sz w:val="18"/>
              </w:rPr>
              <w:t>p trung</w:t>
            </w:r>
          </w:p>
        </w:tc>
      </w:tr>
    </w:tbl>
    <w:p w14:paraId="1CB8E093" w14:textId="77777777" w:rsidR="00D74BCF" w:rsidRDefault="00D74BCF">
      <w:pPr>
        <w:spacing w:after="40"/>
      </w:pPr>
    </w:p>
    <w:tbl>
      <w:tblPr>
        <w:tblW w:w="0" w:type="auto"/>
        <w:jc w:val="center"/>
        <w:tblLayout w:type="fixed"/>
        <w:tblLook w:val="04A0" w:firstRow="1" w:lastRow="0" w:firstColumn="1" w:lastColumn="0" w:noHBand="0" w:noVBand="1"/>
      </w:tblPr>
      <w:tblGrid>
        <w:gridCol w:w="8957"/>
      </w:tblGrid>
      <w:tr w:rsidR="00D74BCF" w14:paraId="4B3A6107"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7B8C2A29" w14:textId="77777777" w:rsidR="00D74BCF" w:rsidRDefault="008E0A1E">
            <w:pPr>
              <w:keepNext/>
              <w:jc w:val="center"/>
            </w:pPr>
            <w:r>
              <w:rPr>
                <w:b/>
                <w:color w:val="E97A55"/>
                <w:sz w:val="22"/>
              </w:rPr>
              <w:t>[CHÈN HÌNH 4.1]</w:t>
            </w:r>
            <w:r>
              <w:rPr>
                <w:b/>
                <w:color w:val="E97A55"/>
                <w:sz w:val="22"/>
              </w:rPr>
              <w:br/>
            </w:r>
            <w:r>
              <w:rPr>
                <w:i/>
                <w:color w:val="667085"/>
                <w:sz w:val="20"/>
              </w:rPr>
              <w:t>Mở IntelliJ/VS Code Explorer, thu gọn tới src/main/java/com/pawconnect và chụp đủ các package trên; không để lộ đường dẫn cá nhân hoặc secret.</w:t>
            </w:r>
          </w:p>
        </w:tc>
      </w:tr>
    </w:tbl>
    <w:p w14:paraId="19A92662" w14:textId="77777777" w:rsidR="00D74BCF" w:rsidRDefault="008E0A1E">
      <w:pPr>
        <w:keepLines/>
        <w:spacing w:after="160"/>
        <w:jc w:val="center"/>
      </w:pPr>
      <w:r>
        <w:rPr>
          <w:i/>
          <w:sz w:val="22"/>
        </w:rPr>
        <w:t>Hình 4.1. Cây package thực tế</w:t>
      </w:r>
    </w:p>
    <w:p w14:paraId="0932331B" w14:textId="77777777" w:rsidR="00D74BCF" w:rsidRDefault="008E0A1E">
      <w:pPr>
        <w:pStyle w:val="Heading2"/>
      </w:pPr>
      <w:bookmarkStart w:id="17" w:name="_Toc243405528"/>
      <w:r>
        <w:t>4.2. Thi</w:t>
      </w:r>
      <w:r>
        <w:t>ế</w:t>
      </w:r>
      <w:r>
        <w:t>t k</w:t>
      </w:r>
      <w:r>
        <w:t>ế</w:t>
      </w:r>
      <w:r>
        <w:t xml:space="preserve"> mô hình d</w:t>
      </w:r>
      <w:r>
        <w:t>ữ</w:t>
      </w:r>
      <w:r>
        <w:t xml:space="preserve"> li</w:t>
      </w:r>
      <w:r>
        <w:t>ệ</w:t>
      </w:r>
      <w:r>
        <w:t>u</w:t>
      </w:r>
      <w:bookmarkEnd w:id="17"/>
    </w:p>
    <w:tbl>
      <w:tblPr>
        <w:tblStyle w:val="TableGrid"/>
        <w:tblW w:w="0" w:type="auto"/>
        <w:jc w:val="center"/>
        <w:tblLayout w:type="fixed"/>
        <w:tblLook w:val="04A0" w:firstRow="1" w:lastRow="0" w:firstColumn="1" w:lastColumn="0" w:noHBand="0" w:noVBand="1"/>
      </w:tblPr>
      <w:tblGrid>
        <w:gridCol w:w="1587"/>
        <w:gridCol w:w="3515"/>
        <w:gridCol w:w="3742"/>
      </w:tblGrid>
      <w:tr w:rsidR="00D74BCF" w14:paraId="138422FE" w14:textId="77777777">
        <w:trPr>
          <w:tblHeader/>
          <w:jc w:val="center"/>
        </w:trPr>
        <w:tc>
          <w:tcPr>
            <w:tcW w:w="1587"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65DF3A72" w14:textId="77777777" w:rsidR="00D74BCF" w:rsidRDefault="008E0A1E">
            <w:pPr>
              <w:jc w:val="center"/>
            </w:pPr>
            <w:r>
              <w:rPr>
                <w:b/>
                <w:color w:val="FFFFFF"/>
                <w:sz w:val="20"/>
              </w:rPr>
              <w:t>Nhóm</w:t>
            </w:r>
          </w:p>
        </w:tc>
        <w:tc>
          <w:tcPr>
            <w:tcW w:w="3515"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3FD204A0" w14:textId="77777777" w:rsidR="00D74BCF" w:rsidRDefault="008E0A1E">
            <w:pPr>
              <w:jc w:val="center"/>
            </w:pPr>
            <w:r>
              <w:rPr>
                <w:b/>
                <w:color w:val="FFFFFF"/>
                <w:sz w:val="20"/>
              </w:rPr>
              <w:t>Thực thể</w:t>
            </w:r>
          </w:p>
        </w:tc>
        <w:tc>
          <w:tcPr>
            <w:tcW w:w="3742"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77084676" w14:textId="77777777" w:rsidR="00D74BCF" w:rsidRDefault="008E0A1E">
            <w:pPr>
              <w:jc w:val="center"/>
            </w:pPr>
            <w:r>
              <w:rPr>
                <w:b/>
                <w:color w:val="FFFFFF"/>
                <w:sz w:val="20"/>
              </w:rPr>
              <w:t>Ý nghĩa</w:t>
            </w:r>
          </w:p>
        </w:tc>
      </w:tr>
      <w:tr w:rsidR="00D74BCF" w14:paraId="245D5EF4"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F3F2325" w14:textId="77777777" w:rsidR="00D74BCF" w:rsidRDefault="008E0A1E">
            <w:pPr>
              <w:spacing w:after="0" w:line="276" w:lineRule="auto"/>
            </w:pPr>
            <w:r>
              <w:rPr>
                <w:sz w:val="20"/>
              </w:rPr>
              <w:t>Identity</w:t>
            </w:r>
          </w:p>
        </w:tc>
        <w:tc>
          <w:tcPr>
            <w:tcW w:w="351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434171C" w14:textId="77777777" w:rsidR="00D74BCF" w:rsidRDefault="008E0A1E">
            <w:pPr>
              <w:spacing w:after="0" w:line="276" w:lineRule="auto"/>
            </w:pPr>
            <w:r>
              <w:rPr>
                <w:sz w:val="20"/>
              </w:rPr>
              <w:t>User, Role, AuthOtp, PasswordResetSession</w:t>
            </w:r>
          </w:p>
        </w:tc>
        <w:tc>
          <w:tcPr>
            <w:tcW w:w="374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D6770C1" w14:textId="77777777" w:rsidR="00D74BCF" w:rsidRDefault="008E0A1E">
            <w:pPr>
              <w:spacing w:after="0" w:line="276" w:lineRule="auto"/>
            </w:pPr>
            <w:r>
              <w:rPr>
                <w:sz w:val="20"/>
              </w:rPr>
              <w:t>Xác thực, hồ sơ, OTP và phân quyền.</w:t>
            </w:r>
          </w:p>
        </w:tc>
      </w:tr>
      <w:tr w:rsidR="00D74BCF" w14:paraId="10B4809F"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D106B04" w14:textId="77777777" w:rsidR="00D74BCF" w:rsidRDefault="008E0A1E">
            <w:pPr>
              <w:spacing w:after="0" w:line="276" w:lineRule="auto"/>
            </w:pPr>
            <w:r>
              <w:rPr>
                <w:sz w:val="20"/>
              </w:rPr>
              <w:t>Reference</w:t>
            </w:r>
          </w:p>
        </w:tc>
        <w:tc>
          <w:tcPr>
            <w:tcW w:w="351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9E65104" w14:textId="77777777" w:rsidR="00D74BCF" w:rsidRDefault="008E0A1E">
            <w:pPr>
              <w:spacing w:after="0" w:line="276" w:lineRule="auto"/>
            </w:pPr>
            <w:r>
              <w:rPr>
                <w:sz w:val="20"/>
              </w:rPr>
              <w:t>Branch, Category, ServiceType</w:t>
            </w:r>
          </w:p>
        </w:tc>
        <w:tc>
          <w:tcPr>
            <w:tcW w:w="374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3BEFB1E" w14:textId="77777777" w:rsidR="00D74BCF" w:rsidRDefault="008E0A1E">
            <w:pPr>
              <w:spacing w:after="0" w:line="276" w:lineRule="auto"/>
            </w:pPr>
            <w:r>
              <w:rPr>
                <w:sz w:val="20"/>
              </w:rPr>
              <w:t>Dữ liệu dùng chung và khóa phân chi nhánh.</w:t>
            </w:r>
          </w:p>
        </w:tc>
      </w:tr>
      <w:tr w:rsidR="00D74BCF" w14:paraId="7EC9FEAF"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7B71B9D" w14:textId="77777777" w:rsidR="00D74BCF" w:rsidRDefault="008E0A1E">
            <w:pPr>
              <w:spacing w:after="0" w:line="276" w:lineRule="auto"/>
            </w:pPr>
            <w:r>
              <w:rPr>
                <w:sz w:val="20"/>
              </w:rPr>
              <w:t>Commerce</w:t>
            </w:r>
          </w:p>
        </w:tc>
        <w:tc>
          <w:tcPr>
            <w:tcW w:w="351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6AB5DA8" w14:textId="77777777" w:rsidR="00D74BCF" w:rsidRDefault="008E0A1E">
            <w:pPr>
              <w:spacing w:after="0" w:line="276" w:lineRule="auto"/>
            </w:pPr>
            <w:r>
              <w:rPr>
                <w:sz w:val="20"/>
              </w:rPr>
              <w:t>Product, PuppyListing, Cart, CartItem, Order, OrderItem</w:t>
            </w:r>
          </w:p>
        </w:tc>
        <w:tc>
          <w:tcPr>
            <w:tcW w:w="374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734C72E" w14:textId="77777777" w:rsidR="00D74BCF" w:rsidRDefault="008E0A1E">
            <w:pPr>
              <w:spacing w:after="0" w:line="276" w:lineRule="auto"/>
            </w:pPr>
            <w:r>
              <w:rPr>
                <w:sz w:val="20"/>
              </w:rPr>
              <w:t>Hàng hóa/phụ kiện tách khỏi lô chó giống; mua hàng và snapshot.</w:t>
            </w:r>
          </w:p>
        </w:tc>
      </w:tr>
      <w:tr w:rsidR="00D74BCF" w14:paraId="4A6A4332"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63C6AA6" w14:textId="77777777" w:rsidR="00D74BCF" w:rsidRDefault="008E0A1E">
            <w:pPr>
              <w:spacing w:after="0" w:line="276" w:lineRule="auto"/>
            </w:pPr>
            <w:r>
              <w:rPr>
                <w:sz w:val="20"/>
              </w:rPr>
              <w:t>Services</w:t>
            </w:r>
          </w:p>
        </w:tc>
        <w:tc>
          <w:tcPr>
            <w:tcW w:w="351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6D42B82" w14:textId="77777777" w:rsidR="00D74BCF" w:rsidRDefault="008E0A1E">
            <w:pPr>
              <w:spacing w:after="0" w:line="276" w:lineRule="auto"/>
            </w:pPr>
            <w:r>
              <w:rPr>
                <w:sz w:val="20"/>
              </w:rPr>
              <w:t>ServiceBooking</w:t>
            </w:r>
          </w:p>
        </w:tc>
        <w:tc>
          <w:tcPr>
            <w:tcW w:w="374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49605D3" w14:textId="77777777" w:rsidR="00D74BCF" w:rsidRDefault="008E0A1E">
            <w:pPr>
              <w:spacing w:after="0" w:line="276" w:lineRule="auto"/>
            </w:pPr>
            <w:r>
              <w:rPr>
                <w:sz w:val="20"/>
              </w:rPr>
              <w:t>Lịch hẹn theo user, branch, loại dịch vụ.</w:t>
            </w:r>
          </w:p>
        </w:tc>
      </w:tr>
      <w:tr w:rsidR="00D74BCF" w14:paraId="36A55592"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9A0C34E" w14:textId="77777777" w:rsidR="00D74BCF" w:rsidRDefault="008E0A1E">
            <w:pPr>
              <w:spacing w:after="0" w:line="276" w:lineRule="auto"/>
            </w:pPr>
            <w:r>
              <w:rPr>
                <w:sz w:val="20"/>
              </w:rPr>
              <w:t>Adoption</w:t>
            </w:r>
          </w:p>
        </w:tc>
        <w:tc>
          <w:tcPr>
            <w:tcW w:w="351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77187FD" w14:textId="77777777" w:rsidR="00D74BCF" w:rsidRDefault="008E0A1E">
            <w:pPr>
              <w:spacing w:after="0" w:line="276" w:lineRule="auto"/>
            </w:pPr>
            <w:r>
              <w:rPr>
                <w:sz w:val="20"/>
              </w:rPr>
              <w:t>DogProfile, AdoptionPost, AdoptionApplication</w:t>
            </w:r>
          </w:p>
        </w:tc>
        <w:tc>
          <w:tcPr>
            <w:tcW w:w="374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97ACA08" w14:textId="77777777" w:rsidR="00D74BCF" w:rsidRDefault="008E0A1E">
            <w:pPr>
              <w:spacing w:after="0" w:line="276" w:lineRule="auto"/>
            </w:pPr>
            <w:r>
              <w:rPr>
                <w:sz w:val="20"/>
              </w:rPr>
              <w:t>Chó nhận nuôi tách hoàn toàn PuppyListing thương mại.</w:t>
            </w:r>
          </w:p>
        </w:tc>
      </w:tr>
      <w:tr w:rsidR="00D74BCF" w14:paraId="393AC598"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FD09282" w14:textId="77777777" w:rsidR="00D74BCF" w:rsidRDefault="008E0A1E">
            <w:pPr>
              <w:spacing w:after="0" w:line="276" w:lineRule="auto"/>
            </w:pPr>
            <w:r>
              <w:rPr>
                <w:sz w:val="20"/>
              </w:rPr>
              <w:t>Chat</w:t>
            </w:r>
          </w:p>
        </w:tc>
        <w:tc>
          <w:tcPr>
            <w:tcW w:w="351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F918893" w14:textId="77777777" w:rsidR="00D74BCF" w:rsidRDefault="008E0A1E">
            <w:pPr>
              <w:spacing w:after="0" w:line="276" w:lineRule="auto"/>
            </w:pPr>
            <w:r>
              <w:rPr>
                <w:sz w:val="20"/>
              </w:rPr>
              <w:t>Conversation, ChatMessage</w:t>
            </w:r>
          </w:p>
        </w:tc>
        <w:tc>
          <w:tcPr>
            <w:tcW w:w="374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D315948" w14:textId="77777777" w:rsidR="00D74BCF" w:rsidRDefault="008E0A1E">
            <w:pPr>
              <w:spacing w:after="0" w:line="276" w:lineRule="auto"/>
            </w:pPr>
            <w:r>
              <w:rPr>
                <w:sz w:val="20"/>
              </w:rPr>
              <w:t>Một inbox/customer; TEXT hoặc CONTEXT; người hỗ trợ và thời điểm tin cuối.</w:t>
            </w:r>
          </w:p>
        </w:tc>
      </w:tr>
    </w:tbl>
    <w:p w14:paraId="1EBB3907" w14:textId="77777777" w:rsidR="00D74BCF" w:rsidRDefault="00D74BCF">
      <w:pPr>
        <w:spacing w:after="40"/>
      </w:pPr>
    </w:p>
    <w:tbl>
      <w:tblPr>
        <w:tblW w:w="0" w:type="auto"/>
        <w:jc w:val="center"/>
        <w:tblLayout w:type="fixed"/>
        <w:tblLook w:val="04A0" w:firstRow="1" w:lastRow="0" w:firstColumn="1" w:lastColumn="0" w:noHBand="0" w:noVBand="1"/>
      </w:tblPr>
      <w:tblGrid>
        <w:gridCol w:w="8957"/>
      </w:tblGrid>
      <w:tr w:rsidR="00D74BCF" w14:paraId="5E89657B" w14:textId="77777777">
        <w:trPr>
          <w:cantSplit/>
          <w:trHeight w:hRule="exact" w:val="2721"/>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0F878F19" w14:textId="77777777" w:rsidR="00D74BCF" w:rsidRDefault="008E0A1E">
            <w:pPr>
              <w:keepNext/>
              <w:jc w:val="center"/>
            </w:pPr>
            <w:r>
              <w:rPr>
                <w:b/>
                <w:color w:val="E97A55"/>
                <w:sz w:val="22"/>
              </w:rPr>
              <w:t>[CHÈN HÌNH 4.2]</w:t>
            </w:r>
            <w:r>
              <w:rPr>
                <w:b/>
                <w:color w:val="E97A55"/>
                <w:sz w:val="22"/>
              </w:rPr>
              <w:br/>
            </w:r>
            <w:r>
              <w:rPr>
                <w:i/>
                <w:color w:val="667085"/>
                <w:sz w:val="20"/>
              </w:rPr>
              <w:t>Xuất ERD từ MySQL Workbench/DataGrip sau khi chạy toàn bộ migration. Phải thấy PK/FK, kiểu dữ liệu, unique uk_conversation_customer, version của booking/adoption application và quan hệ Branch.</w:t>
            </w:r>
          </w:p>
        </w:tc>
      </w:tr>
    </w:tbl>
    <w:p w14:paraId="580710C0" w14:textId="77777777" w:rsidR="00D74BCF" w:rsidRDefault="008E0A1E">
      <w:pPr>
        <w:keepLines/>
        <w:spacing w:after="160"/>
        <w:jc w:val="center"/>
      </w:pPr>
      <w:r>
        <w:rPr>
          <w:i/>
          <w:sz w:val="22"/>
        </w:rPr>
        <w:t>Hình 4.2. ERD hoàn chỉnh của PawConnect</w:t>
      </w:r>
    </w:p>
    <w:p w14:paraId="221A7343" w14:textId="77777777" w:rsidR="00D74BCF" w:rsidRDefault="008E0A1E">
      <w:pPr>
        <w:pStyle w:val="Heading2"/>
      </w:pPr>
      <w:bookmarkStart w:id="18" w:name="_Toc243405529"/>
      <w:r>
        <w:t>4.3. Tr</w:t>
      </w:r>
      <w:r>
        <w:t>ạ</w:t>
      </w:r>
      <w:r>
        <w:t>ng thái nghi</w:t>
      </w:r>
      <w:r>
        <w:t>ệ</w:t>
      </w:r>
      <w:r>
        <w:t>p v</w:t>
      </w:r>
      <w:r>
        <w:t>ụ</w:t>
      </w:r>
      <w:bookmarkEnd w:id="18"/>
    </w:p>
    <w:tbl>
      <w:tblPr>
        <w:tblStyle w:val="TableGrid"/>
        <w:tblW w:w="0" w:type="auto"/>
        <w:jc w:val="center"/>
        <w:tblLayout w:type="fixed"/>
        <w:tblLook w:val="04A0" w:firstRow="1" w:lastRow="0" w:firstColumn="1" w:lastColumn="0" w:noHBand="0" w:noVBand="1"/>
      </w:tblPr>
      <w:tblGrid>
        <w:gridCol w:w="1757"/>
        <w:gridCol w:w="3685"/>
        <w:gridCol w:w="3402"/>
      </w:tblGrid>
      <w:tr w:rsidR="00D74BCF" w14:paraId="45FE22DF" w14:textId="77777777">
        <w:trPr>
          <w:tblHeader/>
          <w:jc w:val="center"/>
        </w:trPr>
        <w:tc>
          <w:tcPr>
            <w:tcW w:w="1757"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6BC49F30" w14:textId="77777777" w:rsidR="00D74BCF" w:rsidRDefault="008E0A1E">
            <w:pPr>
              <w:jc w:val="center"/>
            </w:pPr>
            <w:r>
              <w:rPr>
                <w:b/>
                <w:color w:val="FFFFFF"/>
                <w:sz w:val="18"/>
              </w:rPr>
              <w:t>Đối tượng</w:t>
            </w:r>
          </w:p>
        </w:tc>
        <w:tc>
          <w:tcPr>
            <w:tcW w:w="3685"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711BEA12" w14:textId="77777777" w:rsidR="00D74BCF" w:rsidRDefault="008E0A1E">
            <w:pPr>
              <w:jc w:val="center"/>
            </w:pPr>
            <w:r>
              <w:rPr>
                <w:b/>
                <w:color w:val="FFFFFF"/>
                <w:sz w:val="18"/>
              </w:rPr>
              <w:t>Trạng thái</w:t>
            </w:r>
          </w:p>
        </w:tc>
        <w:tc>
          <w:tcPr>
            <w:tcW w:w="3402"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56EFBBA2" w14:textId="77777777" w:rsidR="00D74BCF" w:rsidRDefault="008E0A1E">
            <w:pPr>
              <w:jc w:val="center"/>
            </w:pPr>
            <w:r>
              <w:rPr>
                <w:b/>
                <w:color w:val="FFFFFF"/>
                <w:sz w:val="18"/>
              </w:rPr>
              <w:t>Chuyển trạng thái chính</w:t>
            </w:r>
          </w:p>
        </w:tc>
      </w:tr>
      <w:tr w:rsidR="00D74BCF" w14:paraId="0486B3AB"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18CA9DE" w14:textId="77777777" w:rsidR="00D74BCF" w:rsidRDefault="008E0A1E">
            <w:pPr>
              <w:spacing w:after="0" w:line="276" w:lineRule="auto"/>
            </w:pPr>
            <w:r>
              <w:rPr>
                <w:sz w:val="18"/>
              </w:rPr>
              <w:t>Order</w:t>
            </w:r>
          </w:p>
        </w:tc>
        <w:tc>
          <w:tcPr>
            <w:tcW w:w="368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C5D6FDB" w14:textId="77777777" w:rsidR="00D74BCF" w:rsidRDefault="008E0A1E">
            <w:pPr>
              <w:spacing w:after="0" w:line="276" w:lineRule="auto"/>
            </w:pPr>
            <w:r>
              <w:rPr>
                <w:sz w:val="18"/>
              </w:rPr>
              <w:t>PENDING_PAYMENT, PAID, CONFIRMED, PREPARING, SHIPPING/READY_FOR_PICKUP, COMPLETED, CANCELLED, REFUNDED</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79905F7" w14:textId="77777777" w:rsidR="00D74BCF" w:rsidRDefault="008E0A1E">
            <w:pPr>
              <w:spacing w:after="0" w:line="276" w:lineRule="auto"/>
            </w:pPr>
            <w:r>
              <w:rPr>
                <w:sz w:val="18"/>
              </w:rPr>
              <w:t>Chỉ role hợp lệ; không bỏ qua trạng thái trung gian; lưu người/thời điểm/lý do.</w:t>
            </w:r>
          </w:p>
        </w:tc>
      </w:tr>
      <w:tr w:rsidR="00D74BCF" w14:paraId="107EC6FD"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EA75FEB" w14:textId="77777777" w:rsidR="00D74BCF" w:rsidRDefault="008E0A1E">
            <w:pPr>
              <w:spacing w:after="0" w:line="276" w:lineRule="auto"/>
            </w:pPr>
            <w:r>
              <w:rPr>
                <w:sz w:val="18"/>
              </w:rPr>
              <w:t>PuppyListing</w:t>
            </w:r>
          </w:p>
        </w:tc>
        <w:tc>
          <w:tcPr>
            <w:tcW w:w="368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6178813" w14:textId="77777777" w:rsidR="00D74BCF" w:rsidRDefault="008E0A1E">
            <w:pPr>
              <w:spacing w:after="0" w:line="276" w:lineRule="auto"/>
            </w:pPr>
            <w:r>
              <w:rPr>
                <w:sz w:val="18"/>
              </w:rPr>
              <w:t>AVAILABLE, SOLD_OUT</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FCC023D" w14:textId="77777777" w:rsidR="00D74BCF" w:rsidRDefault="008E0A1E">
            <w:pPr>
              <w:spacing w:after="0" w:line="276" w:lineRule="auto"/>
            </w:pPr>
            <w:r>
              <w:rPr>
                <w:sz w:val="18"/>
              </w:rPr>
              <w:t>Stock về 0 thì SOLD_OUT; stock dương mới AVAILABLE.</w:t>
            </w:r>
          </w:p>
        </w:tc>
      </w:tr>
      <w:tr w:rsidR="00D74BCF" w14:paraId="4178C87F"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AA48FCE" w14:textId="77777777" w:rsidR="00D74BCF" w:rsidRDefault="008E0A1E">
            <w:pPr>
              <w:spacing w:after="0" w:line="276" w:lineRule="auto"/>
            </w:pPr>
            <w:r>
              <w:rPr>
                <w:sz w:val="18"/>
              </w:rPr>
              <w:t>ServiceBooking</w:t>
            </w:r>
          </w:p>
        </w:tc>
        <w:tc>
          <w:tcPr>
            <w:tcW w:w="368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62DBF02" w14:textId="77777777" w:rsidR="00D74BCF" w:rsidRDefault="008E0A1E">
            <w:pPr>
              <w:spacing w:after="0" w:line="276" w:lineRule="auto"/>
            </w:pPr>
            <w:r>
              <w:rPr>
                <w:sz w:val="18"/>
              </w:rPr>
              <w:t>PENDING, CONFIRMED, CANCELLED, COMPLETED</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4057C27" w14:textId="77777777" w:rsidR="00D74BCF" w:rsidRDefault="008E0A1E">
            <w:pPr>
              <w:spacing w:after="0" w:line="276" w:lineRule="auto"/>
            </w:pPr>
            <w:r>
              <w:rPr>
                <w:sz w:val="18"/>
              </w:rPr>
              <w:t>Customer tạo; manager đúng branch duyệt/hủy.</w:t>
            </w:r>
          </w:p>
        </w:tc>
      </w:tr>
      <w:tr w:rsidR="00D74BCF" w14:paraId="399003FE"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1B0924B" w14:textId="77777777" w:rsidR="00D74BCF" w:rsidRDefault="008E0A1E">
            <w:pPr>
              <w:spacing w:after="0" w:line="276" w:lineRule="auto"/>
            </w:pPr>
            <w:r>
              <w:rPr>
                <w:sz w:val="18"/>
              </w:rPr>
              <w:t>AdoptionPost</w:t>
            </w:r>
          </w:p>
        </w:tc>
        <w:tc>
          <w:tcPr>
            <w:tcW w:w="368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DE91F22" w14:textId="77777777" w:rsidR="00D74BCF" w:rsidRDefault="008E0A1E">
            <w:pPr>
              <w:spacing w:after="0" w:line="276" w:lineRule="auto"/>
            </w:pPr>
            <w:r>
              <w:rPr>
                <w:sz w:val="18"/>
              </w:rPr>
              <w:t>AVAILABLE, CLOSED</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35C5E06" w14:textId="77777777" w:rsidR="00D74BCF" w:rsidRDefault="008E0A1E">
            <w:pPr>
              <w:spacing w:after="0" w:line="276" w:lineRule="auto"/>
            </w:pPr>
            <w:r>
              <w:rPr>
                <w:sz w:val="18"/>
              </w:rPr>
              <w:t>Approve application hoặc staff đóng bài.</w:t>
            </w:r>
          </w:p>
        </w:tc>
      </w:tr>
      <w:tr w:rsidR="00D74BCF" w14:paraId="1E17EF95"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4F5EBD5" w14:textId="77777777" w:rsidR="00D74BCF" w:rsidRDefault="008E0A1E">
            <w:pPr>
              <w:spacing w:after="0" w:line="276" w:lineRule="auto"/>
            </w:pPr>
            <w:r>
              <w:rPr>
                <w:sz w:val="18"/>
              </w:rPr>
              <w:t>AdoptionApplication</w:t>
            </w:r>
          </w:p>
        </w:tc>
        <w:tc>
          <w:tcPr>
            <w:tcW w:w="368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9652BEF" w14:textId="77777777" w:rsidR="00D74BCF" w:rsidRDefault="008E0A1E">
            <w:pPr>
              <w:spacing w:after="0" w:line="276" w:lineRule="auto"/>
            </w:pPr>
            <w:r>
              <w:rPr>
                <w:sz w:val="18"/>
              </w:rPr>
              <w:t>PENDING, APPROVED, REJECTED</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9535CB2" w14:textId="77777777" w:rsidR="00D74BCF" w:rsidRDefault="008E0A1E">
            <w:pPr>
              <w:spacing w:after="0" w:line="276" w:lineRule="auto"/>
            </w:pPr>
            <w:r>
              <w:rPr>
                <w:sz w:val="18"/>
              </w:rPr>
              <w:t>Chỉ staff đúng branch/admin xử lý; một bài tối đa một APPROVED.</w:t>
            </w:r>
          </w:p>
        </w:tc>
      </w:tr>
      <w:tr w:rsidR="00D74BCF" w14:paraId="7A92619F"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74EF595" w14:textId="77777777" w:rsidR="00D74BCF" w:rsidRDefault="008E0A1E">
            <w:pPr>
              <w:spacing w:after="0" w:line="276" w:lineRule="auto"/>
            </w:pPr>
            <w:r>
              <w:rPr>
                <w:sz w:val="18"/>
              </w:rPr>
              <w:t>Conversation</w:t>
            </w:r>
          </w:p>
        </w:tc>
        <w:tc>
          <w:tcPr>
            <w:tcW w:w="368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B300F6C" w14:textId="77777777" w:rsidR="00D74BCF" w:rsidRDefault="008E0A1E">
            <w:pPr>
              <w:spacing w:after="0" w:line="276" w:lineRule="auto"/>
            </w:pPr>
            <w:r>
              <w:rPr>
                <w:sz w:val="18"/>
              </w:rPr>
              <w:t>OPEN/ACTIVE/CLOSED theo enum triển khai</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DCC8837" w14:textId="77777777" w:rsidR="00D74BCF" w:rsidRDefault="008E0A1E">
            <w:pPr>
              <w:spacing w:after="0" w:line="276" w:lineRule="auto"/>
            </w:pPr>
            <w:r>
              <w:rPr>
                <w:sz w:val="18"/>
              </w:rPr>
              <w:t>Một customer một inbox; assignedStaff là marker phối hợp.</w:t>
            </w:r>
          </w:p>
        </w:tc>
      </w:tr>
    </w:tbl>
    <w:p w14:paraId="5CB80114" w14:textId="77777777" w:rsidR="00D74BCF" w:rsidRDefault="00D74BCF">
      <w:pPr>
        <w:spacing w:after="40"/>
      </w:pPr>
    </w:p>
    <w:p w14:paraId="1A0E40E6" w14:textId="77777777" w:rsidR="00D74BCF" w:rsidRDefault="008E0A1E">
      <w:pPr>
        <w:pStyle w:val="Heading2"/>
      </w:pPr>
      <w:bookmarkStart w:id="19" w:name="_Toc243405530"/>
      <w:r>
        <w:t>4.4. Thi</w:t>
      </w:r>
      <w:r>
        <w:t>ế</w:t>
      </w:r>
      <w:r>
        <w:t>t k</w:t>
      </w:r>
      <w:r>
        <w:t>ế</w:t>
      </w:r>
      <w:r>
        <w:t xml:space="preserve"> API</w:t>
      </w:r>
      <w:bookmarkEnd w:id="19"/>
    </w:p>
    <w:p w14:paraId="2FDC68DC" w14:textId="77777777" w:rsidR="00D74BCF" w:rsidRDefault="008E0A1E">
      <w:pPr>
        <w:jc w:val="both"/>
      </w:pPr>
      <w:r>
        <w:t>API dùng JSON, mã trạng thái HTTP và lỗi tập trung. Endpoint public chỉ cho phép đọc catalog/adoption và auth; endpoint ghi dữ liệu yêu cầu JWT. Method security kiểm tra role, trong khi Service kiểm tra ownership/branch. Bảng sau liệt kê nhóm API chính; danh sách chi tiết đặt tại Phụ lục A.</w:t>
      </w:r>
    </w:p>
    <w:tbl>
      <w:tblPr>
        <w:tblStyle w:val="TableGrid"/>
        <w:tblW w:w="0" w:type="auto"/>
        <w:jc w:val="center"/>
        <w:tblLayout w:type="fixed"/>
        <w:tblLook w:val="04A0" w:firstRow="1" w:lastRow="0" w:firstColumn="1" w:lastColumn="0" w:noHBand="0" w:noVBand="1"/>
      </w:tblPr>
      <w:tblGrid>
        <w:gridCol w:w="1701"/>
        <w:gridCol w:w="2835"/>
        <w:gridCol w:w="4309"/>
      </w:tblGrid>
      <w:tr w:rsidR="00D74BCF" w14:paraId="471F8287" w14:textId="77777777">
        <w:trPr>
          <w:tblHeader/>
          <w:jc w:val="center"/>
        </w:trPr>
        <w:tc>
          <w:tcPr>
            <w:tcW w:w="1701"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35AF8754" w14:textId="77777777" w:rsidR="00D74BCF" w:rsidRDefault="008E0A1E">
            <w:pPr>
              <w:jc w:val="center"/>
            </w:pPr>
            <w:r>
              <w:rPr>
                <w:b/>
                <w:color w:val="FFFFFF"/>
                <w:sz w:val="20"/>
              </w:rPr>
              <w:t>Nhóm</w:t>
            </w:r>
          </w:p>
        </w:tc>
        <w:tc>
          <w:tcPr>
            <w:tcW w:w="2835"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29E77F54" w14:textId="77777777" w:rsidR="00D74BCF" w:rsidRDefault="008E0A1E">
            <w:pPr>
              <w:jc w:val="center"/>
            </w:pPr>
            <w:r>
              <w:rPr>
                <w:b/>
                <w:color w:val="FFFFFF"/>
                <w:sz w:val="20"/>
              </w:rPr>
              <w:t>Base path</w:t>
            </w:r>
          </w:p>
        </w:tc>
        <w:tc>
          <w:tcPr>
            <w:tcW w:w="4309"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310C7CE1" w14:textId="77777777" w:rsidR="00D74BCF" w:rsidRDefault="008E0A1E">
            <w:pPr>
              <w:jc w:val="center"/>
            </w:pPr>
            <w:r>
              <w:rPr>
                <w:b/>
                <w:color w:val="FFFFFF"/>
                <w:sz w:val="20"/>
              </w:rPr>
              <w:t>Chức năng</w:t>
            </w:r>
          </w:p>
        </w:tc>
      </w:tr>
      <w:tr w:rsidR="00D74BCF" w14:paraId="6D3ACC64"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EDF5720" w14:textId="77777777" w:rsidR="00D74BCF" w:rsidRDefault="008E0A1E">
            <w:pPr>
              <w:spacing w:after="0" w:line="276" w:lineRule="auto"/>
            </w:pPr>
            <w:r>
              <w:rPr>
                <w:sz w:val="20"/>
              </w:rPr>
              <w:t>Auth</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91E378B" w14:textId="77777777" w:rsidR="00D74BCF" w:rsidRDefault="008E0A1E">
            <w:pPr>
              <w:spacing w:after="0" w:line="276" w:lineRule="auto"/>
            </w:pPr>
            <w:r>
              <w:rPr>
                <w:sz w:val="20"/>
              </w:rPr>
              <w:t>/api/auth</w:t>
            </w:r>
          </w:p>
        </w:tc>
        <w:tc>
          <w:tcPr>
            <w:tcW w:w="430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745D64B" w14:textId="77777777" w:rsidR="00D74BCF" w:rsidRDefault="008E0A1E">
            <w:pPr>
              <w:spacing w:after="0" w:line="276" w:lineRule="auto"/>
            </w:pPr>
            <w:r>
              <w:rPr>
                <w:sz w:val="20"/>
              </w:rPr>
              <w:t>Register, OTP, login, refresh, reset, profile.</w:t>
            </w:r>
          </w:p>
        </w:tc>
      </w:tr>
      <w:tr w:rsidR="00D74BCF" w14:paraId="12835CCA"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3C00DAB" w14:textId="77777777" w:rsidR="00D74BCF" w:rsidRDefault="008E0A1E">
            <w:pPr>
              <w:spacing w:after="0" w:line="276" w:lineRule="auto"/>
            </w:pPr>
            <w:r>
              <w:rPr>
                <w:sz w:val="20"/>
              </w:rPr>
              <w:t>Catalog</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9D91DFA" w14:textId="77777777" w:rsidR="00D74BCF" w:rsidRDefault="008E0A1E">
            <w:pPr>
              <w:spacing w:after="0" w:line="276" w:lineRule="auto"/>
            </w:pPr>
            <w:r>
              <w:rPr>
                <w:sz w:val="20"/>
              </w:rPr>
              <w:t>/api/products; /api/puppy-listings</w:t>
            </w:r>
          </w:p>
        </w:tc>
        <w:tc>
          <w:tcPr>
            <w:tcW w:w="430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95FFD41" w14:textId="77777777" w:rsidR="00D74BCF" w:rsidRDefault="008E0A1E">
            <w:pPr>
              <w:spacing w:after="0" w:line="276" w:lineRule="auto"/>
            </w:pPr>
            <w:r>
              <w:rPr>
                <w:sz w:val="20"/>
              </w:rPr>
              <w:t>Tìm kiếm, chi tiết, CRUD theo quyền.</w:t>
            </w:r>
          </w:p>
        </w:tc>
      </w:tr>
      <w:tr w:rsidR="00D74BCF" w14:paraId="7BCE65C1"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48B715F" w14:textId="77777777" w:rsidR="00D74BCF" w:rsidRDefault="008E0A1E">
            <w:pPr>
              <w:spacing w:after="0" w:line="276" w:lineRule="auto"/>
            </w:pPr>
            <w:r>
              <w:rPr>
                <w:sz w:val="20"/>
              </w:rPr>
              <w:t>Cart/Order</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4892800" w14:textId="77777777" w:rsidR="00D74BCF" w:rsidRDefault="008E0A1E">
            <w:pPr>
              <w:spacing w:after="0" w:line="276" w:lineRule="auto"/>
            </w:pPr>
            <w:r>
              <w:rPr>
                <w:sz w:val="20"/>
              </w:rPr>
              <w:t>/api/cart; /api/orders</w:t>
            </w:r>
          </w:p>
        </w:tc>
        <w:tc>
          <w:tcPr>
            <w:tcW w:w="430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CD03D5A" w14:textId="77777777" w:rsidR="00D74BCF" w:rsidRDefault="008E0A1E">
            <w:pPr>
              <w:spacing w:after="0" w:line="276" w:lineRule="auto"/>
            </w:pPr>
            <w:r>
              <w:rPr>
                <w:sz w:val="20"/>
              </w:rPr>
              <w:t>Giỏ, checkout, lịch sử, quản lý trạng thái, bill.</w:t>
            </w:r>
          </w:p>
        </w:tc>
      </w:tr>
      <w:tr w:rsidR="00D74BCF" w14:paraId="4B45F964"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822A8EE" w14:textId="77777777" w:rsidR="00D74BCF" w:rsidRDefault="008E0A1E">
            <w:pPr>
              <w:spacing w:after="0" w:line="276" w:lineRule="auto"/>
            </w:pPr>
            <w:r>
              <w:rPr>
                <w:sz w:val="20"/>
              </w:rPr>
              <w:t>Booking</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4B78A34" w14:textId="77777777" w:rsidR="00D74BCF" w:rsidRDefault="008E0A1E">
            <w:pPr>
              <w:spacing w:after="0" w:line="276" w:lineRule="auto"/>
            </w:pPr>
            <w:r>
              <w:rPr>
                <w:sz w:val="20"/>
              </w:rPr>
              <w:t>/api/service-types; /api/bookings</w:t>
            </w:r>
          </w:p>
        </w:tc>
        <w:tc>
          <w:tcPr>
            <w:tcW w:w="430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03DBB44" w14:textId="77777777" w:rsidR="00D74BCF" w:rsidRDefault="008E0A1E">
            <w:pPr>
              <w:spacing w:after="0" w:line="276" w:lineRule="auto"/>
            </w:pPr>
            <w:r>
              <w:rPr>
                <w:sz w:val="20"/>
              </w:rPr>
              <w:t>Danh mục dịch vụ và lịch hẹn.</w:t>
            </w:r>
          </w:p>
        </w:tc>
      </w:tr>
      <w:tr w:rsidR="00D74BCF" w14:paraId="2D7A4771"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67D5B6D" w14:textId="77777777" w:rsidR="00D74BCF" w:rsidRDefault="008E0A1E">
            <w:pPr>
              <w:spacing w:after="0" w:line="276" w:lineRule="auto"/>
            </w:pPr>
            <w:r>
              <w:rPr>
                <w:sz w:val="20"/>
              </w:rPr>
              <w:t>Adoption</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229463B" w14:textId="77777777" w:rsidR="00D74BCF" w:rsidRDefault="008E0A1E">
            <w:pPr>
              <w:spacing w:after="0" w:line="276" w:lineRule="auto"/>
            </w:pPr>
            <w:r>
              <w:rPr>
                <w:sz w:val="20"/>
              </w:rPr>
              <w:t>/api/adoptions</w:t>
            </w:r>
          </w:p>
        </w:tc>
        <w:tc>
          <w:tcPr>
            <w:tcW w:w="430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47812E9" w14:textId="77777777" w:rsidR="00D74BCF" w:rsidRDefault="008E0A1E">
            <w:pPr>
              <w:spacing w:after="0" w:line="276" w:lineRule="auto"/>
            </w:pPr>
            <w:r>
              <w:rPr>
                <w:sz w:val="20"/>
              </w:rPr>
              <w:t>Post, hồ sơ chó, application và hàng đợi xử lý.</w:t>
            </w:r>
          </w:p>
        </w:tc>
      </w:tr>
      <w:tr w:rsidR="00D74BCF" w14:paraId="3533313F"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71388E0" w14:textId="77777777" w:rsidR="00D74BCF" w:rsidRDefault="008E0A1E">
            <w:pPr>
              <w:spacing w:after="0" w:line="276" w:lineRule="auto"/>
            </w:pPr>
            <w:r>
              <w:rPr>
                <w:sz w:val="20"/>
              </w:rPr>
              <w:t>Chat</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376D683" w14:textId="77777777" w:rsidR="00D74BCF" w:rsidRDefault="008E0A1E">
            <w:pPr>
              <w:spacing w:after="0" w:line="276" w:lineRule="auto"/>
            </w:pPr>
            <w:r>
              <w:rPr>
                <w:sz w:val="20"/>
              </w:rPr>
              <w:t>/api/conversations; /ws</w:t>
            </w:r>
          </w:p>
        </w:tc>
        <w:tc>
          <w:tcPr>
            <w:tcW w:w="430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11030F7" w14:textId="77777777" w:rsidR="00D74BCF" w:rsidRDefault="008E0A1E">
            <w:pPr>
              <w:spacing w:after="0" w:line="276" w:lineRule="auto"/>
            </w:pPr>
            <w:r>
              <w:rPr>
                <w:sz w:val="20"/>
              </w:rPr>
              <w:t>Inbox/history/context qua REST, message realtime qua STOMP.</w:t>
            </w:r>
          </w:p>
        </w:tc>
      </w:tr>
      <w:tr w:rsidR="00D74BCF" w14:paraId="152E5F6A"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7F51C9A" w14:textId="77777777" w:rsidR="00D74BCF" w:rsidRDefault="008E0A1E">
            <w:pPr>
              <w:spacing w:after="0" w:line="276" w:lineRule="auto"/>
            </w:pPr>
            <w:r>
              <w:rPr>
                <w:sz w:val="20"/>
              </w:rPr>
              <w:t>Media</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156E3D6" w14:textId="77777777" w:rsidR="00D74BCF" w:rsidRDefault="008E0A1E">
            <w:pPr>
              <w:spacing w:after="0" w:line="276" w:lineRule="auto"/>
            </w:pPr>
            <w:r>
              <w:rPr>
                <w:sz w:val="20"/>
              </w:rPr>
              <w:t>/api/media</w:t>
            </w:r>
          </w:p>
        </w:tc>
        <w:tc>
          <w:tcPr>
            <w:tcW w:w="430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D6F62CE" w14:textId="77777777" w:rsidR="00D74BCF" w:rsidRDefault="008E0A1E">
            <w:pPr>
              <w:spacing w:after="0" w:line="276" w:lineRule="auto"/>
            </w:pPr>
            <w:r>
              <w:rPr>
                <w:sz w:val="20"/>
              </w:rPr>
              <w:t>Upload, replace, delete ảnh theo type/quyền.</w:t>
            </w:r>
          </w:p>
        </w:tc>
      </w:tr>
      <w:tr w:rsidR="00D74BCF" w14:paraId="59586DD0"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F0F3289" w14:textId="77777777" w:rsidR="00D74BCF" w:rsidRDefault="008E0A1E">
            <w:pPr>
              <w:spacing w:after="0" w:line="276" w:lineRule="auto"/>
            </w:pPr>
            <w:r>
              <w:rPr>
                <w:sz w:val="20"/>
              </w:rPr>
              <w:t>Admin</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512811E" w14:textId="77777777" w:rsidR="00D74BCF" w:rsidRDefault="008E0A1E">
            <w:pPr>
              <w:spacing w:after="0" w:line="276" w:lineRule="auto"/>
            </w:pPr>
            <w:r>
              <w:rPr>
                <w:sz w:val="20"/>
              </w:rPr>
              <w:t>/api/admin</w:t>
            </w:r>
          </w:p>
        </w:tc>
        <w:tc>
          <w:tcPr>
            <w:tcW w:w="430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1F04373" w14:textId="77777777" w:rsidR="00D74BCF" w:rsidRDefault="008E0A1E">
            <w:pPr>
              <w:spacing w:after="0" w:line="276" w:lineRule="auto"/>
            </w:pPr>
            <w:r>
              <w:rPr>
                <w:sz w:val="20"/>
              </w:rPr>
              <w:t>Tài khoản và quản trị toàn hệ thống.</w:t>
            </w:r>
          </w:p>
        </w:tc>
      </w:tr>
    </w:tbl>
    <w:p w14:paraId="3079B901" w14:textId="77777777" w:rsidR="00D74BCF" w:rsidRDefault="00D74BCF">
      <w:pPr>
        <w:spacing w:after="40"/>
      </w:pPr>
    </w:p>
    <w:p w14:paraId="48BB192E" w14:textId="77777777" w:rsidR="00D74BCF" w:rsidRDefault="008E0A1E">
      <w:pPr>
        <w:pStyle w:val="Heading2"/>
      </w:pPr>
      <w:bookmarkStart w:id="20" w:name="_Toc243405531"/>
      <w:r>
        <w:t>4.5. Thi</w:t>
      </w:r>
      <w:r>
        <w:t>ế</w:t>
      </w:r>
      <w:r>
        <w:t>t k</w:t>
      </w:r>
      <w:r>
        <w:t>ế</w:t>
      </w:r>
      <w:r>
        <w:t xml:space="preserve"> b</w:t>
      </w:r>
      <w:r>
        <w:t>ả</w:t>
      </w:r>
      <w:r>
        <w:t>o m</w:t>
      </w:r>
      <w:r>
        <w:t>ậ</w:t>
      </w:r>
      <w:r>
        <w:t>t</w:t>
      </w:r>
      <w:bookmarkEnd w:id="20"/>
    </w:p>
    <w:p w14:paraId="4CC1CDEE" w14:textId="77777777" w:rsidR="00D74BCF" w:rsidRDefault="008E0A1E">
      <w:pPr>
        <w:jc w:val="both"/>
      </w:pPr>
      <w:r>
        <w:t>REST hoạt động stateless. JwtAuthenticationFilter đọc Bearer access token và thiết lập SecurityContext. Mật khẩu được mã hóa BCrypt; refresh token chỉ dùng để cấp access token mới. OTP gồm sáu chữ số nhưng chỉ lưu dạng băm, có thời hạn, cooldown và giới hạn số lần thử. Với WebSocket, endpoint handshake có thể public nhưng STOMP CONNECT bắt buộc Authorization; SEND và SUBSCRIBE được ChannelInterceptor kiểm tra đích và quyền tham gia conversation.</w:t>
      </w:r>
    </w:p>
    <w:tbl>
      <w:tblPr>
        <w:tblW w:w="0" w:type="auto"/>
        <w:jc w:val="center"/>
        <w:tblLayout w:type="fixed"/>
        <w:tblLook w:val="04A0" w:firstRow="1" w:lastRow="0" w:firstColumn="1" w:lastColumn="0" w:noHBand="0" w:noVBand="1"/>
      </w:tblPr>
      <w:tblGrid>
        <w:gridCol w:w="8957"/>
      </w:tblGrid>
      <w:tr w:rsidR="00D74BCF" w14:paraId="7BC4B9C7"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42060398" w14:textId="77777777" w:rsidR="00D74BCF" w:rsidRDefault="008E0A1E">
            <w:pPr>
              <w:keepNext/>
              <w:jc w:val="center"/>
            </w:pPr>
            <w:r>
              <w:rPr>
                <w:b/>
                <w:color w:val="E97A55"/>
                <w:sz w:val="22"/>
              </w:rPr>
              <w:t>[CHÈN HÌNH 4.3]</w:t>
            </w:r>
            <w:r>
              <w:rPr>
                <w:b/>
                <w:color w:val="E97A55"/>
                <w:sz w:val="22"/>
              </w:rPr>
              <w:br/>
            </w:r>
            <w:r>
              <w:rPr>
                <w:i/>
                <w:color w:val="667085"/>
                <w:sz w:val="20"/>
              </w:rPr>
              <w:t>Vẽ hai nhánh: HTTP qua JwtAuthenticationFilter/SecurityConfig và STOMP qua StompJwtChannelInterceptor. Thể hiện 401 khi thiếu token và 403 khi đúng danh tính nhưng sai quyền.</w:t>
            </w:r>
          </w:p>
        </w:tc>
      </w:tr>
    </w:tbl>
    <w:p w14:paraId="45180626" w14:textId="77777777" w:rsidR="00D74BCF" w:rsidRDefault="008E0A1E">
      <w:pPr>
        <w:keepLines/>
        <w:spacing w:after="160"/>
        <w:jc w:val="center"/>
      </w:pPr>
      <w:r>
        <w:rPr>
          <w:i/>
          <w:sz w:val="22"/>
        </w:rPr>
        <w:t>Hình 4.3. Luồng xác thực REST và WebSocket</w:t>
      </w:r>
    </w:p>
    <w:p w14:paraId="45B0A736" w14:textId="77777777" w:rsidR="00D74BCF" w:rsidRDefault="008E0A1E">
      <w:pPr>
        <w:pStyle w:val="Heading2"/>
      </w:pPr>
      <w:bookmarkStart w:id="21" w:name="_Toc243405532"/>
      <w:r>
        <w:t>4.6. Thi</w:t>
      </w:r>
      <w:r>
        <w:t>ế</w:t>
      </w:r>
      <w:r>
        <w:t>t k</w:t>
      </w:r>
      <w:r>
        <w:t>ế</w:t>
      </w:r>
      <w:r>
        <w:t xml:space="preserve"> tri</w:t>
      </w:r>
      <w:r>
        <w:t>ể</w:t>
      </w:r>
      <w:r>
        <w:t>n khai</w:t>
      </w:r>
      <w:bookmarkEnd w:id="21"/>
    </w:p>
    <w:tbl>
      <w:tblPr>
        <w:tblW w:w="0" w:type="auto"/>
        <w:jc w:val="center"/>
        <w:tblLayout w:type="fixed"/>
        <w:tblLook w:val="04A0" w:firstRow="1" w:lastRow="0" w:firstColumn="1" w:lastColumn="0" w:noHBand="0" w:noVBand="1"/>
      </w:tblPr>
      <w:tblGrid>
        <w:gridCol w:w="8957"/>
      </w:tblGrid>
      <w:tr w:rsidR="00D74BCF" w14:paraId="4A165F52"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250BA06E" w14:textId="77777777" w:rsidR="00D74BCF" w:rsidRDefault="008E0A1E">
            <w:pPr>
              <w:keepNext/>
              <w:jc w:val="center"/>
            </w:pPr>
            <w:r>
              <w:rPr>
                <w:b/>
                <w:color w:val="E97A55"/>
                <w:sz w:val="22"/>
              </w:rPr>
              <w:t>[CHÈN HÌNH 4.4]</w:t>
            </w:r>
            <w:r>
              <w:rPr>
                <w:b/>
                <w:color w:val="E97A55"/>
                <w:sz w:val="22"/>
              </w:rPr>
              <w:br/>
            </w:r>
            <w:r>
              <w:rPr>
                <w:i/>
                <w:color w:val="667085"/>
                <w:sz w:val="20"/>
              </w:rPr>
              <w:t>Vẽ Browser/Mobile → HTTPS/WSS → Railway App → Railway MySQL; App kết nối Cloudinary và SMTP bằng biến môi trường. Ghi rõ không commit secret, có backup/migration/rollback.</w:t>
            </w:r>
          </w:p>
        </w:tc>
      </w:tr>
    </w:tbl>
    <w:p w14:paraId="5753B1F1" w14:textId="77777777" w:rsidR="00D74BCF" w:rsidRDefault="008E0A1E">
      <w:pPr>
        <w:keepLines/>
        <w:spacing w:after="160"/>
        <w:jc w:val="center"/>
      </w:pPr>
      <w:r>
        <w:rPr>
          <w:i/>
          <w:sz w:val="22"/>
        </w:rPr>
        <w:t>Hình 4.4. Deployment diagram</w:t>
      </w:r>
    </w:p>
    <w:p w14:paraId="40DE4CA2" w14:textId="77777777" w:rsidR="00D74BCF" w:rsidRDefault="008E0A1E">
      <w:pPr>
        <w:pStyle w:val="Heading1"/>
        <w:pageBreakBefore/>
      </w:pPr>
      <w:bookmarkStart w:id="22" w:name="_Toc243405533"/>
      <w:r>
        <w:t>CHƯƠNG 5. CÀI Đ</w:t>
      </w:r>
      <w:r>
        <w:t>Ặ</w:t>
      </w:r>
      <w:r>
        <w:t>T H</w:t>
      </w:r>
      <w:r>
        <w:t>Ệ</w:t>
      </w:r>
      <w:r>
        <w:t xml:space="preserve"> TH</w:t>
      </w:r>
      <w:r>
        <w:t>Ố</w:t>
      </w:r>
      <w:r>
        <w:t>NG THEO T</w:t>
      </w:r>
      <w:r>
        <w:t>Ừ</w:t>
      </w:r>
      <w:r>
        <w:t>NG T</w:t>
      </w:r>
      <w:r>
        <w:t>Ầ</w:t>
      </w:r>
      <w:r>
        <w:t>NG</w:t>
      </w:r>
      <w:bookmarkEnd w:id="22"/>
    </w:p>
    <w:tbl>
      <w:tblPr>
        <w:tblW w:w="0" w:type="auto"/>
        <w:tblLook w:val="04A0" w:firstRow="1" w:lastRow="0" w:firstColumn="1" w:lastColumn="0" w:noHBand="0" w:noVBand="1"/>
      </w:tblPr>
      <w:tblGrid>
        <w:gridCol w:w="9405"/>
      </w:tblGrid>
      <w:tr w:rsidR="00D74BCF" w14:paraId="39B3935D" w14:textId="77777777">
        <w:tc>
          <w:tcPr>
            <w:tcW w:w="9405" w:type="dxa"/>
            <w:tcBorders>
              <w:top w:val="single" w:sz="6" w:space="0" w:color="E97A55"/>
              <w:left w:val="single" w:sz="6" w:space="0" w:color="E97A55"/>
              <w:bottom w:val="single" w:sz="6" w:space="0" w:color="E97A55"/>
              <w:right w:val="single" w:sz="6" w:space="0" w:color="E97A55"/>
            </w:tcBorders>
            <w:shd w:val="clear" w:color="auto" w:fill="FBEDE7"/>
            <w:tcMar>
              <w:top w:w="120" w:type="dxa"/>
              <w:left w:w="160" w:type="dxa"/>
              <w:bottom w:w="120" w:type="dxa"/>
              <w:right w:w="160" w:type="dxa"/>
            </w:tcMar>
          </w:tcPr>
          <w:p w14:paraId="2B2EB3C7" w14:textId="77777777" w:rsidR="00D74BCF" w:rsidRDefault="008E0A1E">
            <w:pPr>
              <w:spacing w:after="0"/>
            </w:pPr>
            <w:r>
              <w:rPr>
                <w:b/>
                <w:color w:val="243247"/>
                <w:sz w:val="22"/>
              </w:rPr>
              <w:t xml:space="preserve">Quy ước chèn bằng chứng: </w:t>
            </w:r>
            <w:r>
              <w:rPr>
                <w:color w:val="243247"/>
                <w:sz w:val="22"/>
              </w:rPr>
              <w:t>Mỗi ảnh code nên chụp 15–30 dòng có tên file và số dòng, phông đủ đọc; không chụp secret. Sau khi chèn, cập nhật lại số hình và mục lục bằng Ctrl+A, F9.</w:t>
            </w:r>
          </w:p>
        </w:tc>
      </w:tr>
    </w:tbl>
    <w:p w14:paraId="392927DC" w14:textId="77777777" w:rsidR="00D74BCF" w:rsidRDefault="00D74BCF">
      <w:pPr>
        <w:spacing w:after="40"/>
      </w:pPr>
    </w:p>
    <w:p w14:paraId="7AEAEAED" w14:textId="77777777" w:rsidR="00D74BCF" w:rsidRDefault="008E0A1E">
      <w:pPr>
        <w:pStyle w:val="Heading2"/>
      </w:pPr>
      <w:bookmarkStart w:id="23" w:name="_Toc243405534"/>
      <w:r>
        <w:t>5.1. T</w:t>
      </w:r>
      <w:r>
        <w:t>ầ</w:t>
      </w:r>
      <w:r>
        <w:t>ng Entity</w:t>
      </w:r>
      <w:bookmarkEnd w:id="23"/>
    </w:p>
    <w:p w14:paraId="2143754B" w14:textId="77777777" w:rsidR="00D74BCF" w:rsidRDefault="008E0A1E">
      <w:pPr>
        <w:jc w:val="both"/>
      </w:pPr>
      <w:r>
        <w:t>Entity dùng annotation JPA để ánh xạ bảng, quan hệ và ràng buộc. Các thực thể cạnh tranh như ServiceBooking và AdoptionApplication có trường @Version. Product lưu thức ăn/phụ kiện; PuppyListing biểu diễn lô chó giống thương mại; DogProfile chỉ dành cho nhận nuôi. Sự tách biệt này tránh trộn tồn kho thương mại với hồ sơ cứu hộ.</w:t>
      </w:r>
    </w:p>
    <w:tbl>
      <w:tblPr>
        <w:tblW w:w="0" w:type="auto"/>
        <w:jc w:val="center"/>
        <w:tblLayout w:type="fixed"/>
        <w:tblLook w:val="04A0" w:firstRow="1" w:lastRow="0" w:firstColumn="1" w:lastColumn="0" w:noHBand="0" w:noVBand="1"/>
      </w:tblPr>
      <w:tblGrid>
        <w:gridCol w:w="8957"/>
      </w:tblGrid>
      <w:tr w:rsidR="00D74BCF" w14:paraId="3A02F327"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33F78701" w14:textId="77777777" w:rsidR="00D74BCF" w:rsidRDefault="008E0A1E">
            <w:pPr>
              <w:keepNext/>
              <w:jc w:val="center"/>
            </w:pPr>
            <w:r>
              <w:rPr>
                <w:b/>
                <w:color w:val="E97A55"/>
                <w:sz w:val="22"/>
              </w:rPr>
              <w:t>[CHÈN HÌNH 5.1]</w:t>
            </w:r>
            <w:r>
              <w:rPr>
                <w:b/>
                <w:color w:val="E97A55"/>
                <w:sz w:val="22"/>
              </w:rPr>
              <w:br/>
            </w:r>
            <w:r>
              <w:rPr>
                <w:i/>
                <w:color w:val="667085"/>
                <w:sz w:val="20"/>
              </w:rPr>
              <w:t>Chèn ảnh Product.java, PuppyListing.java, Order.java và OrderItem.java; khoanh @Entity, quan hệ Branch/Category, trường stock/price và snapshot order item.</w:t>
            </w:r>
          </w:p>
        </w:tc>
      </w:tr>
    </w:tbl>
    <w:p w14:paraId="1E36E514" w14:textId="77777777" w:rsidR="00D74BCF" w:rsidRDefault="008E0A1E">
      <w:pPr>
        <w:keepLines/>
        <w:spacing w:after="160"/>
        <w:jc w:val="center"/>
      </w:pPr>
      <w:r>
        <w:rPr>
          <w:i/>
          <w:sz w:val="22"/>
        </w:rPr>
        <w:t>Hình 5.1. Entity thương mại</w:t>
      </w:r>
    </w:p>
    <w:tbl>
      <w:tblPr>
        <w:tblW w:w="0" w:type="auto"/>
        <w:jc w:val="center"/>
        <w:tblLayout w:type="fixed"/>
        <w:tblLook w:val="04A0" w:firstRow="1" w:lastRow="0" w:firstColumn="1" w:lastColumn="0" w:noHBand="0" w:noVBand="1"/>
      </w:tblPr>
      <w:tblGrid>
        <w:gridCol w:w="8957"/>
      </w:tblGrid>
      <w:tr w:rsidR="00D74BCF" w14:paraId="62288287"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3AFEF5CD" w14:textId="77777777" w:rsidR="00D74BCF" w:rsidRDefault="008E0A1E">
            <w:pPr>
              <w:keepNext/>
              <w:jc w:val="center"/>
            </w:pPr>
            <w:r>
              <w:rPr>
                <w:b/>
                <w:color w:val="E97A55"/>
                <w:sz w:val="22"/>
              </w:rPr>
              <w:t>[CHÈN HÌNH 5.2]</w:t>
            </w:r>
            <w:r>
              <w:rPr>
                <w:b/>
                <w:color w:val="E97A55"/>
                <w:sz w:val="22"/>
              </w:rPr>
              <w:br/>
            </w:r>
            <w:r>
              <w:rPr>
                <w:i/>
                <w:color w:val="667085"/>
                <w:sz w:val="20"/>
              </w:rPr>
              <w:t>Chèn AdoptionPost.java và AdoptionApplication.java; làm rõ status, createdAt/updatedAt và @Version.</w:t>
            </w:r>
          </w:p>
        </w:tc>
      </w:tr>
    </w:tbl>
    <w:p w14:paraId="472452B4" w14:textId="77777777" w:rsidR="00D74BCF" w:rsidRDefault="008E0A1E">
      <w:pPr>
        <w:keepLines/>
        <w:spacing w:after="160"/>
        <w:jc w:val="center"/>
      </w:pPr>
      <w:r>
        <w:rPr>
          <w:i/>
          <w:sz w:val="22"/>
        </w:rPr>
        <w:t>Hình 5.2. Entity nhận nuôi và optimistic locking</w:t>
      </w:r>
    </w:p>
    <w:tbl>
      <w:tblPr>
        <w:tblW w:w="0" w:type="auto"/>
        <w:jc w:val="center"/>
        <w:tblLayout w:type="fixed"/>
        <w:tblLook w:val="04A0" w:firstRow="1" w:lastRow="0" w:firstColumn="1" w:lastColumn="0" w:noHBand="0" w:noVBand="1"/>
      </w:tblPr>
      <w:tblGrid>
        <w:gridCol w:w="8957"/>
      </w:tblGrid>
      <w:tr w:rsidR="00D74BCF" w14:paraId="3C386EBE"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57859F2D" w14:textId="77777777" w:rsidR="00D74BCF" w:rsidRDefault="008E0A1E">
            <w:pPr>
              <w:keepNext/>
              <w:jc w:val="center"/>
            </w:pPr>
            <w:r>
              <w:rPr>
                <w:b/>
                <w:color w:val="E97A55"/>
                <w:sz w:val="22"/>
              </w:rPr>
              <w:t>[CHÈN HÌNH 5.3]</w:t>
            </w:r>
            <w:r>
              <w:rPr>
                <w:b/>
                <w:color w:val="E97A55"/>
                <w:sz w:val="22"/>
              </w:rPr>
              <w:br/>
            </w:r>
            <w:r>
              <w:rPr>
                <w:i/>
                <w:color w:val="667085"/>
                <w:sz w:val="20"/>
              </w:rPr>
              <w:t>Chèn Conversation.java và ChatMessage.java; chỉ rõ unique customer, assignedStaff, branch, lastMessageAt, messageType TEXT/CONTEXT và cột read an toàn MySQL.</w:t>
            </w:r>
          </w:p>
        </w:tc>
      </w:tr>
    </w:tbl>
    <w:p w14:paraId="5BFD505B" w14:textId="77777777" w:rsidR="00D74BCF" w:rsidRDefault="008E0A1E">
      <w:pPr>
        <w:keepLines/>
        <w:spacing w:after="160"/>
        <w:jc w:val="center"/>
      </w:pPr>
      <w:r>
        <w:rPr>
          <w:i/>
          <w:sz w:val="22"/>
        </w:rPr>
        <w:t>Hình 5.3. Entity chat một inbox</w:t>
      </w:r>
    </w:p>
    <w:p w14:paraId="20008B07" w14:textId="77777777" w:rsidR="00D74BCF" w:rsidRDefault="008E0A1E">
      <w:pPr>
        <w:pStyle w:val="Heading2"/>
      </w:pPr>
      <w:bookmarkStart w:id="24" w:name="_Toc243405535"/>
      <w:r>
        <w:t>5.2. T</w:t>
      </w:r>
      <w:r>
        <w:t>ầ</w:t>
      </w:r>
      <w:r>
        <w:t>ng Repository/DAO</w:t>
      </w:r>
      <w:bookmarkEnd w:id="24"/>
    </w:p>
    <w:p w14:paraId="4FE24876" w14:textId="77777777" w:rsidR="00D74BCF" w:rsidRDefault="008E0A1E">
      <w:pPr>
        <w:jc w:val="both"/>
      </w:pPr>
      <w:r>
        <w:t>Repository kế thừa JpaRepository và bổ sung truy vấn theo stable key, branch, status hoặc thời gian. Các truy vấn cập nhật tồn kho phải thực hiện nguyên tử trong transaction. Repository adoption trả danh sách PENDING theo createdAt tăng dần; danh sách đã xử lý theo updatedAt phù hợp giao diện quản lý.</w:t>
      </w:r>
    </w:p>
    <w:tbl>
      <w:tblPr>
        <w:tblW w:w="0" w:type="auto"/>
        <w:jc w:val="center"/>
        <w:tblLayout w:type="fixed"/>
        <w:tblLook w:val="04A0" w:firstRow="1" w:lastRow="0" w:firstColumn="1" w:lastColumn="0" w:noHBand="0" w:noVBand="1"/>
      </w:tblPr>
      <w:tblGrid>
        <w:gridCol w:w="8957"/>
      </w:tblGrid>
      <w:tr w:rsidR="00D74BCF" w14:paraId="7B61D705"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3702A432" w14:textId="77777777" w:rsidR="00D74BCF" w:rsidRDefault="008E0A1E">
            <w:pPr>
              <w:keepNext/>
              <w:jc w:val="center"/>
            </w:pPr>
            <w:r>
              <w:rPr>
                <w:b/>
                <w:color w:val="E97A55"/>
                <w:sz w:val="22"/>
              </w:rPr>
              <w:t>[CHÈN HÌNH 5.4]</w:t>
            </w:r>
            <w:r>
              <w:rPr>
                <w:b/>
                <w:color w:val="E97A55"/>
                <w:sz w:val="22"/>
              </w:rPr>
              <w:br/>
            </w:r>
            <w:r>
              <w:rPr>
                <w:i/>
                <w:color w:val="667085"/>
                <w:sz w:val="20"/>
              </w:rPr>
              <w:t>Chèn ProductRepository/PuppyListingRepository với atomic update hoặc lock; hiển thị điều kiện stock &gt;= quantity và số dòng cập nhật.</w:t>
            </w:r>
          </w:p>
        </w:tc>
      </w:tr>
    </w:tbl>
    <w:p w14:paraId="7382D83E" w14:textId="77777777" w:rsidR="00D74BCF" w:rsidRDefault="008E0A1E">
      <w:pPr>
        <w:keepLines/>
        <w:spacing w:after="160"/>
        <w:jc w:val="center"/>
      </w:pPr>
      <w:r>
        <w:rPr>
          <w:i/>
          <w:sz w:val="22"/>
        </w:rPr>
        <w:t>Hình 5.4. Repository và truy vấn tồn kho</w:t>
      </w:r>
    </w:p>
    <w:tbl>
      <w:tblPr>
        <w:tblW w:w="0" w:type="auto"/>
        <w:jc w:val="center"/>
        <w:tblLayout w:type="fixed"/>
        <w:tblLook w:val="04A0" w:firstRow="1" w:lastRow="0" w:firstColumn="1" w:lastColumn="0" w:noHBand="0" w:noVBand="1"/>
      </w:tblPr>
      <w:tblGrid>
        <w:gridCol w:w="8957"/>
      </w:tblGrid>
      <w:tr w:rsidR="00D74BCF" w14:paraId="34D8A6AA"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7DAEC56B" w14:textId="77777777" w:rsidR="00D74BCF" w:rsidRDefault="008E0A1E">
            <w:pPr>
              <w:keepNext/>
              <w:jc w:val="center"/>
            </w:pPr>
            <w:r>
              <w:rPr>
                <w:b/>
                <w:color w:val="E97A55"/>
                <w:sz w:val="22"/>
              </w:rPr>
              <w:t>[CHÈN HÌNH 5.5]</w:t>
            </w:r>
            <w:r>
              <w:rPr>
                <w:b/>
                <w:color w:val="E97A55"/>
                <w:sz w:val="22"/>
              </w:rPr>
              <w:br/>
            </w:r>
            <w:r>
              <w:rPr>
                <w:i/>
                <w:color w:val="667085"/>
                <w:sz w:val="20"/>
              </w:rPr>
              <w:t>Chèn AdoptionApplicationRepository; làm rõ truy vấn theo branch/status và thứ tự createdAt/updatedAt.</w:t>
            </w:r>
          </w:p>
        </w:tc>
      </w:tr>
    </w:tbl>
    <w:p w14:paraId="767E86EB" w14:textId="77777777" w:rsidR="00D74BCF" w:rsidRDefault="008E0A1E">
      <w:pPr>
        <w:keepLines/>
        <w:spacing w:after="160"/>
        <w:jc w:val="center"/>
      </w:pPr>
      <w:r>
        <w:rPr>
          <w:i/>
          <w:sz w:val="22"/>
        </w:rPr>
        <w:t>Hình 5.5. Repository hàng đợi nhận nuôi</w:t>
      </w:r>
    </w:p>
    <w:tbl>
      <w:tblPr>
        <w:tblW w:w="0" w:type="auto"/>
        <w:jc w:val="center"/>
        <w:tblLayout w:type="fixed"/>
        <w:tblLook w:val="04A0" w:firstRow="1" w:lastRow="0" w:firstColumn="1" w:lastColumn="0" w:noHBand="0" w:noVBand="1"/>
      </w:tblPr>
      <w:tblGrid>
        <w:gridCol w:w="8957"/>
      </w:tblGrid>
      <w:tr w:rsidR="00D74BCF" w14:paraId="10CB2214"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6F0AEA4B" w14:textId="77777777" w:rsidR="00D74BCF" w:rsidRDefault="008E0A1E">
            <w:pPr>
              <w:keepNext/>
              <w:jc w:val="center"/>
            </w:pPr>
            <w:r>
              <w:rPr>
                <w:b/>
                <w:color w:val="E97A55"/>
                <w:sz w:val="22"/>
              </w:rPr>
              <w:t>[CHÈN HÌNH 5.6]</w:t>
            </w:r>
            <w:r>
              <w:rPr>
                <w:b/>
                <w:color w:val="E97A55"/>
                <w:sz w:val="22"/>
              </w:rPr>
              <w:br/>
            </w:r>
            <w:r>
              <w:rPr>
                <w:i/>
                <w:color w:val="667085"/>
                <w:sz w:val="20"/>
              </w:rPr>
              <w:t>Chèn ConversationRepository và ChatMessageRepository; thể hiện find theo customer duy nhất, lastMessageAt, unread và phân trang lịch sử.</w:t>
            </w:r>
          </w:p>
        </w:tc>
      </w:tr>
    </w:tbl>
    <w:p w14:paraId="5BE72338" w14:textId="77777777" w:rsidR="00D74BCF" w:rsidRDefault="008E0A1E">
      <w:pPr>
        <w:keepLines/>
        <w:spacing w:after="160"/>
        <w:jc w:val="center"/>
      </w:pPr>
      <w:r>
        <w:rPr>
          <w:i/>
          <w:sz w:val="22"/>
        </w:rPr>
        <w:t>Hình 5.6. Repository hội thoại</w:t>
      </w:r>
    </w:p>
    <w:p w14:paraId="4D3EFFE6" w14:textId="77777777" w:rsidR="00D74BCF" w:rsidRDefault="008E0A1E">
      <w:pPr>
        <w:pStyle w:val="Heading2"/>
      </w:pPr>
      <w:bookmarkStart w:id="25" w:name="_Toc243405536"/>
      <w:r>
        <w:t>5.3. T</w:t>
      </w:r>
      <w:r>
        <w:t>ầ</w:t>
      </w:r>
      <w:r>
        <w:t>ng Service</w:t>
      </w:r>
      <w:bookmarkEnd w:id="25"/>
    </w:p>
    <w:p w14:paraId="04EBEB42" w14:textId="77777777" w:rsidR="00D74BCF" w:rsidRDefault="008E0A1E">
      <w:pPr>
        <w:jc w:val="both"/>
      </w:pPr>
      <w:r>
        <w:t>Service là lớp quyết định nghiệp vụ. Các phương thức ghi dữ liệu dùng @Transactional; dữ liệu user/branch lấy từ SecurityContext. Ngoại lệ nghiệp vụ được chuyển thành phản hồi API thống nhất. Không đặt quy tắc quan trọng chỉ trong JavaScript.</w:t>
      </w:r>
    </w:p>
    <w:tbl>
      <w:tblPr>
        <w:tblStyle w:val="TableGrid"/>
        <w:tblW w:w="0" w:type="auto"/>
        <w:jc w:val="center"/>
        <w:tblLayout w:type="fixed"/>
        <w:tblLook w:val="04A0" w:firstRow="1" w:lastRow="0" w:firstColumn="1" w:lastColumn="0" w:noHBand="0" w:noVBand="1"/>
      </w:tblPr>
      <w:tblGrid>
        <w:gridCol w:w="2268"/>
        <w:gridCol w:w="3572"/>
        <w:gridCol w:w="3005"/>
      </w:tblGrid>
      <w:tr w:rsidR="00D74BCF" w14:paraId="22C4D524" w14:textId="77777777">
        <w:trPr>
          <w:tblHeader/>
          <w:jc w:val="center"/>
        </w:trPr>
        <w:tc>
          <w:tcPr>
            <w:tcW w:w="2268"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69ACE824" w14:textId="77777777" w:rsidR="00D74BCF" w:rsidRDefault="008E0A1E">
            <w:pPr>
              <w:jc w:val="center"/>
            </w:pPr>
            <w:r>
              <w:rPr>
                <w:b/>
                <w:color w:val="FFFFFF"/>
                <w:sz w:val="18"/>
              </w:rPr>
              <w:t>Service</w:t>
            </w:r>
          </w:p>
        </w:tc>
        <w:tc>
          <w:tcPr>
            <w:tcW w:w="3572"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29528A84" w14:textId="77777777" w:rsidR="00D74BCF" w:rsidRDefault="008E0A1E">
            <w:pPr>
              <w:jc w:val="center"/>
            </w:pPr>
            <w:r>
              <w:rPr>
                <w:b/>
                <w:color w:val="FFFFFF"/>
                <w:sz w:val="18"/>
              </w:rPr>
              <w:t>Trách nhiệm chính</w:t>
            </w:r>
          </w:p>
        </w:tc>
        <w:tc>
          <w:tcPr>
            <w:tcW w:w="3005"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5E98B0D5" w14:textId="77777777" w:rsidR="00D74BCF" w:rsidRDefault="008E0A1E">
            <w:pPr>
              <w:jc w:val="center"/>
            </w:pPr>
            <w:r>
              <w:rPr>
                <w:b/>
                <w:color w:val="FFFFFF"/>
                <w:sz w:val="18"/>
              </w:rPr>
              <w:t>Điểm cần minh họa</w:t>
            </w:r>
          </w:p>
        </w:tc>
      </w:tr>
      <w:tr w:rsidR="00D74BCF" w14:paraId="327F0C7B"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4317FEB" w14:textId="77777777" w:rsidR="00D74BCF" w:rsidRDefault="008E0A1E">
            <w:pPr>
              <w:spacing w:after="0" w:line="276" w:lineRule="auto"/>
            </w:pPr>
            <w:r>
              <w:rPr>
                <w:sz w:val="18"/>
              </w:rPr>
              <w:t>AuthService/OtpService</w:t>
            </w:r>
          </w:p>
        </w:tc>
        <w:tc>
          <w:tcPr>
            <w:tcW w:w="357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A056344" w14:textId="77777777" w:rsidR="00D74BCF" w:rsidRDefault="008E0A1E">
            <w:pPr>
              <w:spacing w:after="0" w:line="276" w:lineRule="auto"/>
            </w:pPr>
            <w:r>
              <w:rPr>
                <w:sz w:val="18"/>
              </w:rPr>
              <w:t>Đăng ký, xác minh, login/refresh/reset, profile.</w:t>
            </w:r>
          </w:p>
        </w:tc>
        <w:tc>
          <w:tcPr>
            <w:tcW w:w="300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BBDFC26" w14:textId="77777777" w:rsidR="00D74BCF" w:rsidRDefault="008E0A1E">
            <w:pPr>
              <w:spacing w:after="0" w:line="276" w:lineRule="auto"/>
            </w:pPr>
            <w:r>
              <w:rPr>
                <w:sz w:val="18"/>
              </w:rPr>
              <w:t>Chuẩn hóa email/phone, BCrypt, OTP hash/cooldown.</w:t>
            </w:r>
          </w:p>
        </w:tc>
      </w:tr>
      <w:tr w:rsidR="00D74BCF" w14:paraId="601CA57F"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F0E99E2" w14:textId="77777777" w:rsidR="00D74BCF" w:rsidRDefault="008E0A1E">
            <w:pPr>
              <w:spacing w:after="0" w:line="276" w:lineRule="auto"/>
            </w:pPr>
            <w:r>
              <w:rPr>
                <w:sz w:val="18"/>
              </w:rPr>
              <w:t>Product/PuppyListingService</w:t>
            </w:r>
          </w:p>
        </w:tc>
        <w:tc>
          <w:tcPr>
            <w:tcW w:w="357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E324CB6" w14:textId="77777777" w:rsidR="00D74BCF" w:rsidRDefault="008E0A1E">
            <w:pPr>
              <w:spacing w:after="0" w:line="276" w:lineRule="auto"/>
            </w:pPr>
            <w:r>
              <w:rPr>
                <w:sz w:val="18"/>
              </w:rPr>
              <w:t>Tìm kiếm, CRUD, quyền chi nhánh, stock.</w:t>
            </w:r>
          </w:p>
        </w:tc>
        <w:tc>
          <w:tcPr>
            <w:tcW w:w="300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AB5EB9C" w14:textId="77777777" w:rsidR="00D74BCF" w:rsidRDefault="008E0A1E">
            <w:pPr>
              <w:spacing w:after="0" w:line="276" w:lineRule="auto"/>
            </w:pPr>
            <w:r>
              <w:rPr>
                <w:sz w:val="18"/>
              </w:rPr>
              <w:t>Atomic decrement, SOLD_OUT và branch ownership.</w:t>
            </w:r>
          </w:p>
        </w:tc>
      </w:tr>
      <w:tr w:rsidR="00D74BCF" w14:paraId="77D7F2AF"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605F392" w14:textId="77777777" w:rsidR="00D74BCF" w:rsidRDefault="008E0A1E">
            <w:pPr>
              <w:spacing w:after="0" w:line="276" w:lineRule="auto"/>
            </w:pPr>
            <w:r>
              <w:rPr>
                <w:sz w:val="18"/>
              </w:rPr>
              <w:t>Cart/Order/PaymentService</w:t>
            </w:r>
          </w:p>
        </w:tc>
        <w:tc>
          <w:tcPr>
            <w:tcW w:w="357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D5DFA3C" w14:textId="77777777" w:rsidR="00D74BCF" w:rsidRDefault="008E0A1E">
            <w:pPr>
              <w:spacing w:after="0" w:line="276" w:lineRule="auto"/>
            </w:pPr>
            <w:r>
              <w:rPr>
                <w:sz w:val="18"/>
              </w:rPr>
              <w:t>Giỏ, checkout transaction, payment, order states.</w:t>
            </w:r>
          </w:p>
        </w:tc>
        <w:tc>
          <w:tcPr>
            <w:tcW w:w="300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955B39A" w14:textId="77777777" w:rsidR="00D74BCF" w:rsidRDefault="008E0A1E">
            <w:pPr>
              <w:spacing w:after="0" w:line="276" w:lineRule="auto"/>
            </w:pPr>
            <w:r>
              <w:rPr>
                <w:sz w:val="18"/>
              </w:rPr>
              <w:t>Tính tổng server-side, idempotency, snapshot và rollback.</w:t>
            </w:r>
          </w:p>
        </w:tc>
      </w:tr>
      <w:tr w:rsidR="00D74BCF" w14:paraId="53B54B3E"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2861850" w14:textId="77777777" w:rsidR="00D74BCF" w:rsidRDefault="008E0A1E">
            <w:pPr>
              <w:spacing w:after="0" w:line="276" w:lineRule="auto"/>
            </w:pPr>
            <w:r>
              <w:rPr>
                <w:sz w:val="18"/>
              </w:rPr>
              <w:t>BookingService</w:t>
            </w:r>
          </w:p>
        </w:tc>
        <w:tc>
          <w:tcPr>
            <w:tcW w:w="357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D5F8EE6" w14:textId="77777777" w:rsidR="00D74BCF" w:rsidRDefault="008E0A1E">
            <w:pPr>
              <w:spacing w:after="0" w:line="276" w:lineRule="auto"/>
            </w:pPr>
            <w:r>
              <w:rPr>
                <w:sz w:val="18"/>
              </w:rPr>
              <w:t>Tạo/xem/cập nhật lịch.</w:t>
            </w:r>
          </w:p>
        </w:tc>
        <w:tc>
          <w:tcPr>
            <w:tcW w:w="300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5FA0597" w14:textId="77777777" w:rsidR="00D74BCF" w:rsidRDefault="008E0A1E">
            <w:pPr>
              <w:spacing w:after="0" w:line="276" w:lineRule="auto"/>
            </w:pPr>
            <w:r>
              <w:rPr>
                <w:sz w:val="18"/>
              </w:rPr>
              <w:t>Optimistic lock và manager đúng branch.</w:t>
            </w:r>
          </w:p>
        </w:tc>
      </w:tr>
      <w:tr w:rsidR="00D74BCF" w14:paraId="40498CAD"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D147E1C" w14:textId="77777777" w:rsidR="00D74BCF" w:rsidRDefault="008E0A1E">
            <w:pPr>
              <w:spacing w:after="0" w:line="276" w:lineRule="auto"/>
            </w:pPr>
            <w:r>
              <w:rPr>
                <w:sz w:val="18"/>
              </w:rPr>
              <w:t>AdoptionService</w:t>
            </w:r>
          </w:p>
        </w:tc>
        <w:tc>
          <w:tcPr>
            <w:tcW w:w="357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636EA4A" w14:textId="77777777" w:rsidR="00D74BCF" w:rsidRDefault="008E0A1E">
            <w:pPr>
              <w:spacing w:after="0" w:line="276" w:lineRule="auto"/>
            </w:pPr>
            <w:r>
              <w:rPr>
                <w:sz w:val="18"/>
              </w:rPr>
              <w:t>Post, hồ sơ, application queue.</w:t>
            </w:r>
          </w:p>
        </w:tc>
        <w:tc>
          <w:tcPr>
            <w:tcW w:w="300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3C6E4EF" w14:textId="77777777" w:rsidR="00D74BCF" w:rsidRDefault="008E0A1E">
            <w:pPr>
              <w:spacing w:after="0" w:line="276" w:lineRule="auto"/>
            </w:pPr>
            <w:r>
              <w:rPr>
                <w:sz w:val="18"/>
              </w:rPr>
              <w:t>Approve một đơn, reject phần còn lại và đóng post.</w:t>
            </w:r>
          </w:p>
        </w:tc>
      </w:tr>
      <w:tr w:rsidR="00D74BCF" w14:paraId="20086F91"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0A6993E" w14:textId="77777777" w:rsidR="00D74BCF" w:rsidRDefault="008E0A1E">
            <w:pPr>
              <w:spacing w:after="0" w:line="276" w:lineRule="auto"/>
            </w:pPr>
            <w:r>
              <w:rPr>
                <w:sz w:val="18"/>
              </w:rPr>
              <w:t>ConversationService</w:t>
            </w:r>
          </w:p>
        </w:tc>
        <w:tc>
          <w:tcPr>
            <w:tcW w:w="357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251DBE7" w14:textId="77777777" w:rsidR="00D74BCF" w:rsidRDefault="008E0A1E">
            <w:pPr>
              <w:spacing w:after="0" w:line="276" w:lineRule="auto"/>
            </w:pPr>
            <w:r>
              <w:rPr>
                <w:sz w:val="18"/>
              </w:rPr>
              <w:t>Một inbox, context, claim/release, history/send.</w:t>
            </w:r>
          </w:p>
        </w:tc>
        <w:tc>
          <w:tcPr>
            <w:tcW w:w="300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96E1AD6" w14:textId="77777777" w:rsidR="00D74BCF" w:rsidRDefault="008E0A1E">
            <w:pPr>
              <w:spacing w:after="0" w:line="276" w:lineRule="auto"/>
            </w:pPr>
            <w:r>
              <w:rPr>
                <w:sz w:val="18"/>
              </w:rPr>
              <w:t>Không reload history khi cập nhật support status.</w:t>
            </w:r>
          </w:p>
        </w:tc>
      </w:tr>
      <w:tr w:rsidR="00D74BCF" w14:paraId="50BC70C5"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EACCFC2" w14:textId="77777777" w:rsidR="00D74BCF" w:rsidRDefault="008E0A1E">
            <w:pPr>
              <w:spacing w:after="0" w:line="276" w:lineRule="auto"/>
            </w:pPr>
            <w:r>
              <w:rPr>
                <w:sz w:val="18"/>
              </w:rPr>
              <w:t>CloudinaryMediaService</w:t>
            </w:r>
          </w:p>
        </w:tc>
        <w:tc>
          <w:tcPr>
            <w:tcW w:w="357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6AB4D9F" w14:textId="77777777" w:rsidR="00D74BCF" w:rsidRDefault="008E0A1E">
            <w:pPr>
              <w:spacing w:after="0" w:line="276" w:lineRule="auto"/>
            </w:pPr>
            <w:r>
              <w:rPr>
                <w:sz w:val="18"/>
              </w:rPr>
              <w:t>Validate/upload/delete và metadata.</w:t>
            </w:r>
          </w:p>
        </w:tc>
        <w:tc>
          <w:tcPr>
            <w:tcW w:w="300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4CDA840" w14:textId="77777777" w:rsidR="00D74BCF" w:rsidRDefault="008E0A1E">
            <w:pPr>
              <w:spacing w:after="0" w:line="276" w:lineRule="auto"/>
            </w:pPr>
            <w:r>
              <w:rPr>
                <w:sz w:val="18"/>
              </w:rPr>
              <w:t>Dọn asset mới khi metadata DB ghi thất bại.</w:t>
            </w:r>
          </w:p>
        </w:tc>
      </w:tr>
    </w:tbl>
    <w:p w14:paraId="683F2761" w14:textId="77777777" w:rsidR="00D74BCF" w:rsidRDefault="00D74BCF">
      <w:pPr>
        <w:spacing w:after="40"/>
      </w:pPr>
    </w:p>
    <w:tbl>
      <w:tblPr>
        <w:tblW w:w="0" w:type="auto"/>
        <w:jc w:val="center"/>
        <w:tblLayout w:type="fixed"/>
        <w:tblLook w:val="04A0" w:firstRow="1" w:lastRow="0" w:firstColumn="1" w:lastColumn="0" w:noHBand="0" w:noVBand="1"/>
      </w:tblPr>
      <w:tblGrid>
        <w:gridCol w:w="8957"/>
      </w:tblGrid>
      <w:tr w:rsidR="00D74BCF" w14:paraId="1C53CA8B" w14:textId="77777777">
        <w:trPr>
          <w:cantSplit/>
          <w:trHeight w:hRule="exact" w:val="2381"/>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59D6B111" w14:textId="77777777" w:rsidR="00D74BCF" w:rsidRDefault="008E0A1E">
            <w:pPr>
              <w:keepNext/>
              <w:jc w:val="center"/>
            </w:pPr>
            <w:r>
              <w:rPr>
                <w:b/>
                <w:color w:val="E97A55"/>
                <w:sz w:val="22"/>
              </w:rPr>
              <w:t>[CHÈN HÌNH 5.7]</w:t>
            </w:r>
            <w:r>
              <w:rPr>
                <w:b/>
                <w:color w:val="E97A55"/>
                <w:sz w:val="22"/>
              </w:rPr>
              <w:br/>
            </w:r>
            <w:r>
              <w:rPr>
                <w:i/>
                <w:color w:val="667085"/>
                <w:sz w:val="20"/>
              </w:rPr>
              <w:t>Chèn phương thức checkout đã hoàn thiện: lấy user từ SecurityContext, khóa/trừ stock, tạo Order/OrderItem snapshot, idempotency key và transaction rollback.</w:t>
            </w:r>
          </w:p>
        </w:tc>
      </w:tr>
    </w:tbl>
    <w:p w14:paraId="558E0984" w14:textId="77777777" w:rsidR="00D74BCF" w:rsidRDefault="008E0A1E">
      <w:pPr>
        <w:keepLines/>
        <w:spacing w:after="160"/>
        <w:jc w:val="center"/>
      </w:pPr>
      <w:r>
        <w:rPr>
          <w:i/>
          <w:sz w:val="22"/>
        </w:rPr>
        <w:t>Hình 5.7. Service checkout và thanh toán</w:t>
      </w:r>
    </w:p>
    <w:tbl>
      <w:tblPr>
        <w:tblW w:w="0" w:type="auto"/>
        <w:jc w:val="center"/>
        <w:tblLayout w:type="fixed"/>
        <w:tblLook w:val="04A0" w:firstRow="1" w:lastRow="0" w:firstColumn="1" w:lastColumn="0" w:noHBand="0" w:noVBand="1"/>
      </w:tblPr>
      <w:tblGrid>
        <w:gridCol w:w="8957"/>
      </w:tblGrid>
      <w:tr w:rsidR="00D74BCF" w14:paraId="0F913A5A"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450FF0AF" w14:textId="77777777" w:rsidR="00D74BCF" w:rsidRDefault="008E0A1E">
            <w:pPr>
              <w:keepNext/>
              <w:jc w:val="center"/>
            </w:pPr>
            <w:r>
              <w:rPr>
                <w:b/>
                <w:color w:val="E97A55"/>
                <w:sz w:val="22"/>
              </w:rPr>
              <w:t>[CHÈN HÌNH 5.8]</w:t>
            </w:r>
            <w:r>
              <w:rPr>
                <w:b/>
                <w:color w:val="E97A55"/>
                <w:sz w:val="22"/>
              </w:rPr>
              <w:br/>
            </w:r>
            <w:r>
              <w:rPr>
                <w:i/>
                <w:color w:val="667085"/>
                <w:sz w:val="20"/>
              </w:rPr>
              <w:t>Chèn AdoptionService.approve; chỉ rõ kiểm tra quyền branch, @Transactional, optimistic version, cập nhật APPROVED/CLOSED và reject các đơn PENDING khác.</w:t>
            </w:r>
          </w:p>
        </w:tc>
      </w:tr>
    </w:tbl>
    <w:p w14:paraId="51783AD4" w14:textId="77777777" w:rsidR="00D74BCF" w:rsidRDefault="008E0A1E">
      <w:pPr>
        <w:keepLines/>
        <w:spacing w:after="160"/>
        <w:jc w:val="center"/>
      </w:pPr>
      <w:r>
        <w:rPr>
          <w:i/>
          <w:sz w:val="22"/>
        </w:rPr>
        <w:t>Hình 5.8. Service duyệt đơn nhận nuôi</w:t>
      </w:r>
    </w:p>
    <w:tbl>
      <w:tblPr>
        <w:tblW w:w="0" w:type="auto"/>
        <w:jc w:val="center"/>
        <w:tblLayout w:type="fixed"/>
        <w:tblLook w:val="04A0" w:firstRow="1" w:lastRow="0" w:firstColumn="1" w:lastColumn="0" w:noHBand="0" w:noVBand="1"/>
      </w:tblPr>
      <w:tblGrid>
        <w:gridCol w:w="8957"/>
      </w:tblGrid>
      <w:tr w:rsidR="00D74BCF" w14:paraId="19FA7423"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0C75B055" w14:textId="77777777" w:rsidR="00D74BCF" w:rsidRDefault="008E0A1E">
            <w:pPr>
              <w:keepNext/>
              <w:jc w:val="center"/>
            </w:pPr>
            <w:r>
              <w:rPr>
                <w:b/>
                <w:color w:val="E97A55"/>
                <w:sz w:val="22"/>
              </w:rPr>
              <w:t>[CHÈN HÌNH 5.9]</w:t>
            </w:r>
            <w:r>
              <w:rPr>
                <w:b/>
                <w:color w:val="E97A55"/>
                <w:sz w:val="22"/>
              </w:rPr>
              <w:br/>
            </w:r>
            <w:r>
              <w:rPr>
                <w:i/>
                <w:color w:val="667085"/>
                <w:sz w:val="20"/>
              </w:rPr>
              <w:t>Chèn openSupport/sendMessage và đoạn cập nhật assignedStaff/status khi staff trả lời; chỉ rõ broadcast realtime và không gọi nạp lại history.</w:t>
            </w:r>
          </w:p>
        </w:tc>
      </w:tr>
    </w:tbl>
    <w:p w14:paraId="38463297" w14:textId="77777777" w:rsidR="00D74BCF" w:rsidRDefault="008E0A1E">
      <w:pPr>
        <w:keepLines/>
        <w:spacing w:after="160"/>
        <w:jc w:val="center"/>
      </w:pPr>
      <w:r>
        <w:rPr>
          <w:i/>
          <w:sz w:val="22"/>
        </w:rPr>
        <w:t>Hình 5.9. Service chat</w:t>
      </w:r>
    </w:p>
    <w:tbl>
      <w:tblPr>
        <w:tblW w:w="0" w:type="auto"/>
        <w:jc w:val="center"/>
        <w:tblLayout w:type="fixed"/>
        <w:tblLook w:val="04A0" w:firstRow="1" w:lastRow="0" w:firstColumn="1" w:lastColumn="0" w:noHBand="0" w:noVBand="1"/>
      </w:tblPr>
      <w:tblGrid>
        <w:gridCol w:w="8957"/>
      </w:tblGrid>
      <w:tr w:rsidR="00D74BCF" w14:paraId="090BEAE9"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780F9674" w14:textId="77777777" w:rsidR="00D74BCF" w:rsidRDefault="008E0A1E">
            <w:pPr>
              <w:keepNext/>
              <w:jc w:val="center"/>
            </w:pPr>
            <w:r>
              <w:rPr>
                <w:b/>
                <w:color w:val="E97A55"/>
                <w:sz w:val="22"/>
              </w:rPr>
              <w:t>[CHÈN HÌNH 5.10]</w:t>
            </w:r>
            <w:r>
              <w:rPr>
                <w:b/>
                <w:color w:val="E97A55"/>
                <w:sz w:val="22"/>
              </w:rPr>
              <w:br/>
            </w:r>
            <w:r>
              <w:rPr>
                <w:i/>
                <w:color w:val="667085"/>
                <w:sz w:val="20"/>
              </w:rPr>
              <w:t>Chèn validate MIME/ảnh, upload folder, trả secureUrl/publicId và rollback xóa asset nếu DB lỗi.</w:t>
            </w:r>
          </w:p>
        </w:tc>
      </w:tr>
    </w:tbl>
    <w:p w14:paraId="293FAF68" w14:textId="77777777" w:rsidR="00D74BCF" w:rsidRDefault="008E0A1E">
      <w:pPr>
        <w:keepLines/>
        <w:spacing w:after="160"/>
        <w:jc w:val="center"/>
      </w:pPr>
      <w:r>
        <w:rPr>
          <w:i/>
          <w:sz w:val="22"/>
        </w:rPr>
        <w:t>Hình 5.10. Service Cloudinary</w:t>
      </w:r>
    </w:p>
    <w:p w14:paraId="0B38FC8E" w14:textId="77777777" w:rsidR="00D74BCF" w:rsidRDefault="008E0A1E">
      <w:pPr>
        <w:pStyle w:val="Heading2"/>
      </w:pPr>
      <w:bookmarkStart w:id="26" w:name="_Toc243405537"/>
      <w:r>
        <w:t>5.4. T</w:t>
      </w:r>
      <w:r>
        <w:t>ầ</w:t>
      </w:r>
      <w:r>
        <w:t>ng Controller</w:t>
      </w:r>
      <w:bookmarkEnd w:id="26"/>
    </w:p>
    <w:p w14:paraId="243D89E9" w14:textId="77777777" w:rsidR="00D74BCF" w:rsidRDefault="008E0A1E">
      <w:pPr>
        <w:jc w:val="both"/>
      </w:pPr>
      <w:r>
        <w:t>REST Controller ánh xạ URL, nhận DTO có validation, lấy Principal và trả ResponseEntity/DTO. @PreAuthorize thực hiện kiểm soát role ban đầu; Service vẫn kiểm tra branch và ownership. ViewController/AdoptionViewController trả template Thymeleaf, còn ChatWebSocketController nhận tin tại /app/chat.send.</w:t>
      </w:r>
    </w:p>
    <w:tbl>
      <w:tblPr>
        <w:tblW w:w="0" w:type="auto"/>
        <w:jc w:val="center"/>
        <w:tblLayout w:type="fixed"/>
        <w:tblLook w:val="04A0" w:firstRow="1" w:lastRow="0" w:firstColumn="1" w:lastColumn="0" w:noHBand="0" w:noVBand="1"/>
      </w:tblPr>
      <w:tblGrid>
        <w:gridCol w:w="8957"/>
      </w:tblGrid>
      <w:tr w:rsidR="00D74BCF" w14:paraId="2A3E2048"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67E07D91" w14:textId="77777777" w:rsidR="00D74BCF" w:rsidRDefault="008E0A1E">
            <w:pPr>
              <w:keepNext/>
              <w:jc w:val="center"/>
            </w:pPr>
            <w:r>
              <w:rPr>
                <w:b/>
                <w:color w:val="E97A55"/>
                <w:sz w:val="22"/>
              </w:rPr>
              <w:t>[CHÈN HÌNH 5.11]</w:t>
            </w:r>
            <w:r>
              <w:rPr>
                <w:b/>
                <w:color w:val="E97A55"/>
                <w:sz w:val="22"/>
              </w:rPr>
              <w:br/>
            </w:r>
            <w:r>
              <w:rPr>
                <w:i/>
                <w:color w:val="667085"/>
                <w:sz w:val="20"/>
              </w:rPr>
              <w:t>Chèn AuthController và Order/Checkout controller; hiển thị mapping, @Valid, @PreAuthorize, Principal và mã phản hồi.</w:t>
            </w:r>
          </w:p>
        </w:tc>
      </w:tr>
    </w:tbl>
    <w:p w14:paraId="2C69469F" w14:textId="77777777" w:rsidR="00D74BCF" w:rsidRDefault="008E0A1E">
      <w:pPr>
        <w:keepLines/>
        <w:spacing w:after="160"/>
        <w:jc w:val="center"/>
      </w:pPr>
      <w:r>
        <w:rPr>
          <w:i/>
          <w:sz w:val="22"/>
        </w:rPr>
        <w:t>Hình 5.11. Controller xác thực và thương mại</w:t>
      </w:r>
    </w:p>
    <w:tbl>
      <w:tblPr>
        <w:tblW w:w="0" w:type="auto"/>
        <w:jc w:val="center"/>
        <w:tblLayout w:type="fixed"/>
        <w:tblLook w:val="04A0" w:firstRow="1" w:lastRow="0" w:firstColumn="1" w:lastColumn="0" w:noHBand="0" w:noVBand="1"/>
      </w:tblPr>
      <w:tblGrid>
        <w:gridCol w:w="8957"/>
      </w:tblGrid>
      <w:tr w:rsidR="00D74BCF" w14:paraId="358FAD43"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5DC6FAC8" w14:textId="77777777" w:rsidR="00D74BCF" w:rsidRDefault="008E0A1E">
            <w:pPr>
              <w:keepNext/>
              <w:jc w:val="center"/>
            </w:pPr>
            <w:r>
              <w:rPr>
                <w:b/>
                <w:color w:val="E97A55"/>
                <w:sz w:val="22"/>
              </w:rPr>
              <w:t>[CHÈN HÌNH 5.12]</w:t>
            </w:r>
            <w:r>
              <w:rPr>
                <w:b/>
                <w:color w:val="E97A55"/>
                <w:sz w:val="22"/>
              </w:rPr>
              <w:br/>
            </w:r>
            <w:r>
              <w:rPr>
                <w:i/>
                <w:color w:val="667085"/>
                <w:sz w:val="20"/>
              </w:rPr>
              <w:t>Chèn AdoptionController với GET public, apply CUSTOMER, manage/approve/reject cho staff; kèm link đến bài chi tiết.</w:t>
            </w:r>
          </w:p>
        </w:tc>
      </w:tr>
    </w:tbl>
    <w:p w14:paraId="63F6BEAD" w14:textId="77777777" w:rsidR="00D74BCF" w:rsidRDefault="008E0A1E">
      <w:pPr>
        <w:keepLines/>
        <w:spacing w:after="160"/>
        <w:jc w:val="center"/>
      </w:pPr>
      <w:r>
        <w:rPr>
          <w:i/>
          <w:sz w:val="22"/>
        </w:rPr>
        <w:t>Hình 5.12. Controller nhận nuôi</w:t>
      </w:r>
    </w:p>
    <w:tbl>
      <w:tblPr>
        <w:tblW w:w="0" w:type="auto"/>
        <w:jc w:val="center"/>
        <w:tblLayout w:type="fixed"/>
        <w:tblLook w:val="04A0" w:firstRow="1" w:lastRow="0" w:firstColumn="1" w:lastColumn="0" w:noHBand="0" w:noVBand="1"/>
      </w:tblPr>
      <w:tblGrid>
        <w:gridCol w:w="8957"/>
      </w:tblGrid>
      <w:tr w:rsidR="00D74BCF" w14:paraId="250C51CE"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0BFDDCCD" w14:textId="77777777" w:rsidR="00D74BCF" w:rsidRDefault="008E0A1E">
            <w:pPr>
              <w:keepNext/>
              <w:jc w:val="center"/>
            </w:pPr>
            <w:r>
              <w:rPr>
                <w:b/>
                <w:color w:val="E97A55"/>
                <w:sz w:val="22"/>
              </w:rPr>
              <w:t>[CHÈN HÌNH 5.13]</w:t>
            </w:r>
            <w:r>
              <w:rPr>
                <w:b/>
                <w:color w:val="E97A55"/>
                <w:sz w:val="22"/>
              </w:rPr>
              <w:br/>
            </w:r>
            <w:r>
              <w:rPr>
                <w:i/>
                <w:color w:val="667085"/>
                <w:sz w:val="20"/>
              </w:rPr>
              <w:t>Chèn ConversationController và ChatWebSocketController; làm rõ REST dùng mở/nạp lịch sử, STOMP dùng gửi/cập nhật realtime.</w:t>
            </w:r>
          </w:p>
        </w:tc>
      </w:tr>
    </w:tbl>
    <w:p w14:paraId="64AB218D" w14:textId="77777777" w:rsidR="00D74BCF" w:rsidRDefault="008E0A1E">
      <w:pPr>
        <w:keepLines/>
        <w:spacing w:after="160"/>
        <w:jc w:val="center"/>
      </w:pPr>
      <w:r>
        <w:rPr>
          <w:i/>
          <w:sz w:val="22"/>
        </w:rPr>
        <w:t>Hình 5.13. Controller REST/STOMP chat</w:t>
      </w:r>
    </w:p>
    <w:p w14:paraId="143316A3" w14:textId="77777777" w:rsidR="00D74BCF" w:rsidRDefault="008E0A1E">
      <w:pPr>
        <w:pStyle w:val="Heading2"/>
      </w:pPr>
      <w:bookmarkStart w:id="27" w:name="_Toc243405538"/>
      <w:r>
        <w:t>5.5. T</w:t>
      </w:r>
      <w:r>
        <w:t>ầ</w:t>
      </w:r>
      <w:r>
        <w:t>ng giao di</w:t>
      </w:r>
      <w:r>
        <w:t>ệ</w:t>
      </w:r>
      <w:r>
        <w:t>n Thymeleaf, Bootstrap 5 và JavaScript</w:t>
      </w:r>
      <w:bookmarkEnd w:id="27"/>
    </w:p>
    <w:p w14:paraId="06F81AB9" w14:textId="77777777" w:rsidR="00D74BCF" w:rsidRDefault="008E0A1E">
      <w:pPr>
        <w:jc w:val="both"/>
      </w:pPr>
      <w:r>
        <w:t>Template dùng fragment header/footer và các trang theo phân hệ. Bootstrap 5 được nạp một lần trong layout chung; grid và component được dùng thực tế nhưng vẫn bảo toàn nhận diện PawConnect. JavaScript gọi REST bằng JWT, quản lý trạng thái loading/error/empty và kết nối SockJS/STOMP. Deep-link shop đọc itemType/itemId từ query, gọi API chi tiết rồi mở modal.</w:t>
      </w:r>
    </w:p>
    <w:tbl>
      <w:tblPr>
        <w:tblW w:w="0" w:type="auto"/>
        <w:jc w:val="center"/>
        <w:tblLayout w:type="fixed"/>
        <w:tblLook w:val="04A0" w:firstRow="1" w:lastRow="0" w:firstColumn="1" w:lastColumn="0" w:noHBand="0" w:noVBand="1"/>
      </w:tblPr>
      <w:tblGrid>
        <w:gridCol w:w="8957"/>
      </w:tblGrid>
      <w:tr w:rsidR="00D74BCF" w14:paraId="03C866A5"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7725E4D3" w14:textId="77777777" w:rsidR="00D74BCF" w:rsidRDefault="008E0A1E">
            <w:pPr>
              <w:keepNext/>
              <w:jc w:val="center"/>
            </w:pPr>
            <w:r>
              <w:rPr>
                <w:b/>
                <w:color w:val="E97A55"/>
                <w:sz w:val="22"/>
              </w:rPr>
              <w:t>[CHÈN HÌNH 5.14]</w:t>
            </w:r>
            <w:r>
              <w:rPr>
                <w:b/>
                <w:color w:val="E97A55"/>
                <w:sz w:val="22"/>
              </w:rPr>
              <w:br/>
            </w:r>
            <w:r>
              <w:rPr>
                <w:i/>
                <w:color w:val="667085"/>
                <w:sz w:val="20"/>
              </w:rPr>
              <w:t>Chèn đoạn shared header/layout có Bootstrap CSS/Bundle phiên bản cố định và ví dụ container/row/col/navbar/offcanvas/form-control/modal/toast.</w:t>
            </w:r>
          </w:p>
        </w:tc>
      </w:tr>
    </w:tbl>
    <w:p w14:paraId="3A168250" w14:textId="77777777" w:rsidR="00D74BCF" w:rsidRDefault="008E0A1E">
      <w:pPr>
        <w:keepLines/>
        <w:spacing w:after="160"/>
        <w:jc w:val="center"/>
      </w:pPr>
      <w:r>
        <w:rPr>
          <w:i/>
          <w:sz w:val="22"/>
        </w:rPr>
        <w:t>Hình 5.14. Thymeleaf layout và Bootstrap 5</w:t>
      </w:r>
    </w:p>
    <w:tbl>
      <w:tblPr>
        <w:tblW w:w="0" w:type="auto"/>
        <w:jc w:val="center"/>
        <w:tblLayout w:type="fixed"/>
        <w:tblLook w:val="04A0" w:firstRow="1" w:lastRow="0" w:firstColumn="1" w:lastColumn="0" w:noHBand="0" w:noVBand="1"/>
      </w:tblPr>
      <w:tblGrid>
        <w:gridCol w:w="8957"/>
      </w:tblGrid>
      <w:tr w:rsidR="00D74BCF" w14:paraId="57BC80D3"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0C91FDA6" w14:textId="77777777" w:rsidR="00D74BCF" w:rsidRDefault="008E0A1E">
            <w:pPr>
              <w:keepNext/>
              <w:jc w:val="center"/>
            </w:pPr>
            <w:r>
              <w:rPr>
                <w:b/>
                <w:color w:val="E97A55"/>
                <w:sz w:val="22"/>
              </w:rPr>
              <w:t>[CHÈN HÌNH 5.15]</w:t>
            </w:r>
            <w:r>
              <w:rPr>
                <w:b/>
                <w:color w:val="E97A55"/>
                <w:sz w:val="22"/>
              </w:rPr>
              <w:br/>
            </w:r>
            <w:r>
              <w:rPr>
                <w:i/>
                <w:color w:val="667085"/>
                <w:sz w:val="20"/>
              </w:rPr>
              <w:t>Chèn đoạn đọc URLSearchParams itemType/itemId, gọi /api/products/{id} hoặc /api/puppy-listings/{id}, mở modal và xử lý item ngừng bán.</w:t>
            </w:r>
          </w:p>
        </w:tc>
      </w:tr>
    </w:tbl>
    <w:p w14:paraId="75A70F57" w14:textId="77777777" w:rsidR="00D74BCF" w:rsidRDefault="008E0A1E">
      <w:pPr>
        <w:keepLines/>
        <w:spacing w:after="160"/>
        <w:jc w:val="center"/>
      </w:pPr>
      <w:r>
        <w:rPr>
          <w:i/>
          <w:sz w:val="22"/>
        </w:rPr>
        <w:t>Hình 5.15. JavaScript deep-link cửa hàng</w:t>
      </w:r>
    </w:p>
    <w:tbl>
      <w:tblPr>
        <w:tblW w:w="0" w:type="auto"/>
        <w:jc w:val="center"/>
        <w:tblLayout w:type="fixed"/>
        <w:tblLook w:val="04A0" w:firstRow="1" w:lastRow="0" w:firstColumn="1" w:lastColumn="0" w:noHBand="0" w:noVBand="1"/>
      </w:tblPr>
      <w:tblGrid>
        <w:gridCol w:w="8957"/>
      </w:tblGrid>
      <w:tr w:rsidR="00D74BCF" w14:paraId="3948D688"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25048401" w14:textId="77777777" w:rsidR="00D74BCF" w:rsidRDefault="008E0A1E">
            <w:pPr>
              <w:keepNext/>
              <w:jc w:val="center"/>
            </w:pPr>
            <w:r>
              <w:rPr>
                <w:b/>
                <w:color w:val="E97A55"/>
                <w:sz w:val="22"/>
              </w:rPr>
              <w:t>[CHÈN HÌNH 5.16]</w:t>
            </w:r>
            <w:r>
              <w:rPr>
                <w:b/>
                <w:color w:val="E97A55"/>
                <w:sz w:val="22"/>
              </w:rPr>
              <w:br/>
            </w:r>
            <w:r>
              <w:rPr>
                <w:i/>
                <w:color w:val="667085"/>
                <w:sz w:val="20"/>
              </w:rPr>
              <w:t>Chèn state openingConversation/historyLoadingId và handler realtime cập nhật assigned staff/support label ngay tại chỗ.</w:t>
            </w:r>
          </w:p>
        </w:tc>
      </w:tr>
    </w:tbl>
    <w:p w14:paraId="3A5AF3C7" w14:textId="77777777" w:rsidR="00D74BCF" w:rsidRDefault="008E0A1E">
      <w:pPr>
        <w:keepLines/>
        <w:spacing w:after="160"/>
        <w:jc w:val="center"/>
      </w:pPr>
      <w:r>
        <w:rPr>
          <w:i/>
          <w:sz w:val="22"/>
        </w:rPr>
        <w:t>Hình 5.16. JavaScript chat không tải lại lịch sử</w:t>
      </w:r>
    </w:p>
    <w:p w14:paraId="4E46E100" w14:textId="77777777" w:rsidR="00D74BCF" w:rsidRDefault="008E0A1E">
      <w:pPr>
        <w:pStyle w:val="Heading2"/>
      </w:pPr>
      <w:bookmarkStart w:id="28" w:name="_Toc243405539"/>
      <w:r>
        <w:t>5.6. C</w:t>
      </w:r>
      <w:r>
        <w:t>ấ</w:t>
      </w:r>
      <w:r>
        <w:t>u hình và migration</w:t>
      </w:r>
      <w:bookmarkEnd w:id="28"/>
    </w:p>
    <w:p w14:paraId="10329053" w14:textId="77777777" w:rsidR="00D74BCF" w:rsidRDefault="008E0A1E">
      <w:pPr>
        <w:jc w:val="both"/>
      </w:pPr>
      <w:r>
        <w:t>Cấu hình local có thể dùng H2 để phát triển nhanh, trong khi profile MySQL/production lấy URL, username, password, JWT, SMTP, Cloudinary và allowed origin từ biến môi trường. Migration V4.0–V4.6 xử lý OTP, tên cột read, claim/context chat, single customer inbox, tên hiển thị nhân viên và hàng đợi adoption. Khi deploy phải backup và chạy migration đúng thứ tự.</w:t>
      </w:r>
    </w:p>
    <w:tbl>
      <w:tblPr>
        <w:tblW w:w="0" w:type="auto"/>
        <w:jc w:val="center"/>
        <w:tblLayout w:type="fixed"/>
        <w:tblLook w:val="04A0" w:firstRow="1" w:lastRow="0" w:firstColumn="1" w:lastColumn="0" w:noHBand="0" w:noVBand="1"/>
      </w:tblPr>
      <w:tblGrid>
        <w:gridCol w:w="8957"/>
      </w:tblGrid>
      <w:tr w:rsidR="00D74BCF" w14:paraId="2A64BA32"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7ED77306" w14:textId="77777777" w:rsidR="00D74BCF" w:rsidRDefault="008E0A1E">
            <w:pPr>
              <w:keepNext/>
              <w:jc w:val="center"/>
            </w:pPr>
            <w:r>
              <w:rPr>
                <w:b/>
                <w:color w:val="E97A55"/>
                <w:sz w:val="22"/>
              </w:rPr>
              <w:t>[CHÈN HÌNH 5.17]</w:t>
            </w:r>
            <w:r>
              <w:rPr>
                <w:b/>
                <w:color w:val="E97A55"/>
                <w:sz w:val="22"/>
              </w:rPr>
              <w:br/>
            </w:r>
            <w:r>
              <w:rPr>
                <w:i/>
                <w:color w:val="667085"/>
                <w:sz w:val="20"/>
              </w:rPr>
              <w:t>Chụp application.yml/application-production.yml nhưng che mọi giá trị secret; chỉ để tên biến DB_*, JWT_*, MAIL_*, CLOUDINARY_* và WEBSOCKET_ALLOWED_ORIGIN.</w:t>
            </w:r>
          </w:p>
        </w:tc>
      </w:tr>
    </w:tbl>
    <w:p w14:paraId="7547E44E" w14:textId="77777777" w:rsidR="00D74BCF" w:rsidRDefault="008E0A1E">
      <w:pPr>
        <w:keepLines/>
        <w:spacing w:after="160"/>
        <w:jc w:val="center"/>
      </w:pPr>
      <w:r>
        <w:rPr>
          <w:i/>
          <w:sz w:val="22"/>
        </w:rPr>
        <w:t>Hình 5.17. Cấu hình môi trường</w:t>
      </w:r>
    </w:p>
    <w:tbl>
      <w:tblPr>
        <w:tblW w:w="0" w:type="auto"/>
        <w:jc w:val="center"/>
        <w:tblLayout w:type="fixed"/>
        <w:tblLook w:val="04A0" w:firstRow="1" w:lastRow="0" w:firstColumn="1" w:lastColumn="0" w:noHBand="0" w:noVBand="1"/>
      </w:tblPr>
      <w:tblGrid>
        <w:gridCol w:w="8957"/>
      </w:tblGrid>
      <w:tr w:rsidR="00D74BCF" w14:paraId="61E5951E"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620E83DD" w14:textId="77777777" w:rsidR="00D74BCF" w:rsidRDefault="008E0A1E">
            <w:pPr>
              <w:keepNext/>
              <w:jc w:val="center"/>
            </w:pPr>
            <w:r>
              <w:rPr>
                <w:b/>
                <w:color w:val="E97A55"/>
                <w:sz w:val="22"/>
              </w:rPr>
              <w:t>[CHÈN HÌNH 5.18]</w:t>
            </w:r>
            <w:r>
              <w:rPr>
                <w:b/>
                <w:color w:val="E97A55"/>
                <w:sz w:val="22"/>
              </w:rPr>
              <w:br/>
            </w:r>
            <w:r>
              <w:rPr>
                <w:i/>
                <w:color w:val="667085"/>
                <w:sz w:val="20"/>
              </w:rPr>
              <w:t>Chèn cây data-pipeline/migrations V4.0.0 đến V4.6.0 và một đoạn DDL quan trọng về unique conversation/adoption queue.</w:t>
            </w:r>
          </w:p>
        </w:tc>
      </w:tr>
    </w:tbl>
    <w:p w14:paraId="3F9685F3" w14:textId="77777777" w:rsidR="00D74BCF" w:rsidRDefault="008E0A1E">
      <w:pPr>
        <w:keepLines/>
        <w:spacing w:after="160"/>
        <w:jc w:val="center"/>
      </w:pPr>
      <w:r>
        <w:rPr>
          <w:i/>
          <w:sz w:val="22"/>
        </w:rPr>
        <w:t>Hình 5.18. Migration MySQL</w:t>
      </w:r>
    </w:p>
    <w:p w14:paraId="0C9DA441" w14:textId="77777777" w:rsidR="00D74BCF" w:rsidRDefault="008E0A1E">
      <w:pPr>
        <w:pStyle w:val="Heading1"/>
        <w:pageBreakBefore/>
      </w:pPr>
      <w:bookmarkStart w:id="29" w:name="_Toc243405540"/>
      <w:r>
        <w:t>CHƯƠNG 6. GIAO DI</w:t>
      </w:r>
      <w:r>
        <w:t>Ệ</w:t>
      </w:r>
      <w:r>
        <w:t>N VÀ K</w:t>
      </w:r>
      <w:r>
        <w:t>Ế</w:t>
      </w:r>
      <w:r>
        <w:t>T QU</w:t>
      </w:r>
      <w:r>
        <w:t>Ả</w:t>
      </w:r>
      <w:r>
        <w:t xml:space="preserve"> TH</w:t>
      </w:r>
      <w:r>
        <w:t>Ự</w:t>
      </w:r>
      <w:r>
        <w:t>C THI</w:t>
      </w:r>
      <w:bookmarkEnd w:id="29"/>
    </w:p>
    <w:p w14:paraId="16B31773" w14:textId="77777777" w:rsidR="00D74BCF" w:rsidRDefault="008E0A1E">
      <w:pPr>
        <w:pStyle w:val="Heading2"/>
      </w:pPr>
      <w:bookmarkStart w:id="30" w:name="_Toc243405541"/>
      <w:r>
        <w:t>6.1. Tài kho</w:t>
      </w:r>
      <w:r>
        <w:t>ả</w:t>
      </w:r>
      <w:r>
        <w:t>n và h</w:t>
      </w:r>
      <w:r>
        <w:t>ồ</w:t>
      </w:r>
      <w:r>
        <w:t xml:space="preserve"> sơ</w:t>
      </w:r>
      <w:bookmarkEnd w:id="30"/>
    </w:p>
    <w:p w14:paraId="6F975557" w14:textId="77777777" w:rsidR="00D74BCF" w:rsidRDefault="008E0A1E">
      <w:pPr>
        <w:jc w:val="both"/>
      </w:pPr>
      <w:r>
        <w:t>Luồng tài khoản bao gồm đăng ký, nhập OTP, đăng nhập, quên mật khẩu, chỉnh hồ sơ và avatar. Giao diện phải hiển thị thông báo thành công/lỗi rõ ràng, không tiết lộ email có tồn tại trong luồng quên mật khẩu.</w:t>
      </w:r>
    </w:p>
    <w:tbl>
      <w:tblPr>
        <w:tblW w:w="0" w:type="auto"/>
        <w:jc w:val="center"/>
        <w:tblLayout w:type="fixed"/>
        <w:tblLook w:val="04A0" w:firstRow="1" w:lastRow="0" w:firstColumn="1" w:lastColumn="0" w:noHBand="0" w:noVBand="1"/>
      </w:tblPr>
      <w:tblGrid>
        <w:gridCol w:w="8957"/>
      </w:tblGrid>
      <w:tr w:rsidR="00D74BCF" w14:paraId="11A40EE1"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1BB1DE26" w14:textId="77777777" w:rsidR="00D74BCF" w:rsidRDefault="008E0A1E">
            <w:pPr>
              <w:keepNext/>
              <w:jc w:val="center"/>
            </w:pPr>
            <w:r>
              <w:rPr>
                <w:b/>
                <w:color w:val="E97A55"/>
                <w:sz w:val="22"/>
              </w:rPr>
              <w:t>[CHÈN HÌNH 6.1]</w:t>
            </w:r>
            <w:r>
              <w:rPr>
                <w:b/>
                <w:color w:val="E97A55"/>
                <w:sz w:val="22"/>
              </w:rPr>
              <w:br/>
            </w:r>
            <w:r>
              <w:rPr>
                <w:i/>
                <w:color w:val="667085"/>
                <w:sz w:val="20"/>
              </w:rPr>
              <w:t>Chèn hai ảnh: form đăng ký hợp lệ và màn OTP gửi thành công. Không để lộ mật khẩu hoặc OTP thật.</w:t>
            </w:r>
          </w:p>
        </w:tc>
      </w:tr>
    </w:tbl>
    <w:p w14:paraId="5DDB949E" w14:textId="77777777" w:rsidR="00D74BCF" w:rsidRDefault="008E0A1E">
      <w:pPr>
        <w:keepLines/>
        <w:spacing w:after="160"/>
        <w:jc w:val="center"/>
      </w:pPr>
      <w:r>
        <w:rPr>
          <w:i/>
          <w:sz w:val="22"/>
        </w:rPr>
        <w:t>Hình 6.1. Đăng ký và xác minh email</w:t>
      </w:r>
    </w:p>
    <w:tbl>
      <w:tblPr>
        <w:tblW w:w="0" w:type="auto"/>
        <w:jc w:val="center"/>
        <w:tblLayout w:type="fixed"/>
        <w:tblLook w:val="04A0" w:firstRow="1" w:lastRow="0" w:firstColumn="1" w:lastColumn="0" w:noHBand="0" w:noVBand="1"/>
      </w:tblPr>
      <w:tblGrid>
        <w:gridCol w:w="8957"/>
      </w:tblGrid>
      <w:tr w:rsidR="00D74BCF" w14:paraId="21D8BDBE"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4BE16B28" w14:textId="77777777" w:rsidR="00D74BCF" w:rsidRDefault="008E0A1E">
            <w:pPr>
              <w:keepNext/>
              <w:jc w:val="center"/>
            </w:pPr>
            <w:r>
              <w:rPr>
                <w:b/>
                <w:color w:val="E97A55"/>
                <w:sz w:val="22"/>
              </w:rPr>
              <w:t>[CHÈN HÌNH 6.2]</w:t>
            </w:r>
            <w:r>
              <w:rPr>
                <w:b/>
                <w:color w:val="E97A55"/>
                <w:sz w:val="22"/>
              </w:rPr>
              <w:br/>
            </w:r>
            <w:r>
              <w:rPr>
                <w:i/>
                <w:color w:val="667085"/>
                <w:sz w:val="20"/>
              </w:rPr>
              <w:t>Chèn header sau đăng nhập cùng trang profile/đổi avatar; thể hiện tên Nhân viên TP.HCM/Hà Nội/Đà Nẵng hoặc Quản trị PawConnect đúng vai trò.</w:t>
            </w:r>
          </w:p>
        </w:tc>
      </w:tr>
    </w:tbl>
    <w:p w14:paraId="12F3DE32" w14:textId="77777777" w:rsidR="00D74BCF" w:rsidRDefault="008E0A1E">
      <w:pPr>
        <w:keepLines/>
        <w:spacing w:after="160"/>
        <w:jc w:val="center"/>
      </w:pPr>
      <w:r>
        <w:rPr>
          <w:i/>
          <w:sz w:val="22"/>
        </w:rPr>
        <w:t>Hình 6.2. Đăng nhập và hồ sơ</w:t>
      </w:r>
    </w:p>
    <w:p w14:paraId="309FD22C" w14:textId="77777777" w:rsidR="00D74BCF" w:rsidRDefault="008E0A1E">
      <w:pPr>
        <w:pStyle w:val="Heading2"/>
      </w:pPr>
      <w:bookmarkStart w:id="31" w:name="_Toc243405542"/>
      <w:r>
        <w:t>6.2. C</w:t>
      </w:r>
      <w:r>
        <w:t>ử</w:t>
      </w:r>
      <w:r>
        <w:t>a hàng, gi</w:t>
      </w:r>
      <w:r>
        <w:t>ỏ</w:t>
      </w:r>
      <w:r>
        <w:t xml:space="preserve"> hàng và thanh toán</w:t>
      </w:r>
      <w:bookmarkEnd w:id="31"/>
    </w:p>
    <w:p w14:paraId="7E4EA9B0" w14:textId="77777777" w:rsidR="00D74BCF" w:rsidRDefault="008E0A1E">
      <w:pPr>
        <w:jc w:val="both"/>
      </w:pPr>
      <w:r>
        <w:t>Cửa hàng có bộ lọc từ khóa, chi nhánh và danh mục; chỉ tìm khi bấm nút hoặc Enter. Card có chiều cao ổn định. Chi tiết Product/PuppyListing mở trong modal và nút Tư vấn đưa context vào inbox. Checkout tính lại dữ liệu trên server, hỗ trợ phương thức thanh toán đã chốt, tạo order một lần và chuyển tới trang xác nhận/bill.</w:t>
      </w:r>
    </w:p>
    <w:tbl>
      <w:tblPr>
        <w:tblW w:w="0" w:type="auto"/>
        <w:jc w:val="center"/>
        <w:tblLayout w:type="fixed"/>
        <w:tblLook w:val="04A0" w:firstRow="1" w:lastRow="0" w:firstColumn="1" w:lastColumn="0" w:noHBand="0" w:noVBand="1"/>
      </w:tblPr>
      <w:tblGrid>
        <w:gridCol w:w="8957"/>
      </w:tblGrid>
      <w:tr w:rsidR="00D74BCF" w14:paraId="252DB301"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2AD0BE9F" w14:textId="77777777" w:rsidR="00D74BCF" w:rsidRDefault="008E0A1E">
            <w:pPr>
              <w:keepNext/>
              <w:jc w:val="center"/>
            </w:pPr>
            <w:r>
              <w:rPr>
                <w:b/>
                <w:color w:val="E97A55"/>
                <w:sz w:val="22"/>
              </w:rPr>
              <w:t>[CHÈN HÌNH 6.3]</w:t>
            </w:r>
            <w:r>
              <w:rPr>
                <w:b/>
                <w:color w:val="E97A55"/>
                <w:sz w:val="22"/>
              </w:rPr>
              <w:br/>
            </w:r>
            <w:r>
              <w:rPr>
                <w:i/>
                <w:color w:val="667085"/>
                <w:sz w:val="20"/>
              </w:rPr>
              <w:t>Chèn ảnh desktop sau khi lọc; thể hiện nút Tìm kiếm xanh/chữ trắng, card tên ngắn/dài có nhóm giỏ/Mua ngay thẳng hàng.</w:t>
            </w:r>
          </w:p>
        </w:tc>
      </w:tr>
    </w:tbl>
    <w:p w14:paraId="6538EDA6" w14:textId="77777777" w:rsidR="00D74BCF" w:rsidRDefault="008E0A1E">
      <w:pPr>
        <w:keepLines/>
        <w:spacing w:after="160"/>
        <w:jc w:val="center"/>
      </w:pPr>
      <w:r>
        <w:rPr>
          <w:i/>
          <w:sz w:val="22"/>
        </w:rPr>
        <w:t>Hình 6.3. Trang cửa hàng và bộ lọc</w:t>
      </w:r>
    </w:p>
    <w:tbl>
      <w:tblPr>
        <w:tblW w:w="0" w:type="auto"/>
        <w:jc w:val="center"/>
        <w:tblLayout w:type="fixed"/>
        <w:tblLook w:val="04A0" w:firstRow="1" w:lastRow="0" w:firstColumn="1" w:lastColumn="0" w:noHBand="0" w:noVBand="1"/>
      </w:tblPr>
      <w:tblGrid>
        <w:gridCol w:w="8957"/>
      </w:tblGrid>
      <w:tr w:rsidR="00D74BCF" w14:paraId="69ED8BFC"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5401F3A9" w14:textId="77777777" w:rsidR="00D74BCF" w:rsidRDefault="008E0A1E">
            <w:pPr>
              <w:keepNext/>
              <w:jc w:val="center"/>
            </w:pPr>
            <w:r>
              <w:rPr>
                <w:b/>
                <w:color w:val="E97A55"/>
                <w:sz w:val="22"/>
              </w:rPr>
              <w:t>[CHÈN HÌNH 6.4]</w:t>
            </w:r>
            <w:r>
              <w:rPr>
                <w:b/>
                <w:color w:val="E97A55"/>
                <w:sz w:val="22"/>
              </w:rPr>
              <w:br/>
            </w:r>
            <w:r>
              <w:rPr>
                <w:i/>
                <w:color w:val="667085"/>
                <w:sz w:val="20"/>
              </w:rPr>
              <w:t>Chèn modal Product và PuppyListing; thanh địa chỉ có itemType/itemId; thể hiện ảnh, giá, mô tả, giỏ và Tư vấn.</w:t>
            </w:r>
          </w:p>
        </w:tc>
      </w:tr>
    </w:tbl>
    <w:p w14:paraId="59202A79" w14:textId="77777777" w:rsidR="00D74BCF" w:rsidRDefault="008E0A1E">
      <w:pPr>
        <w:keepLines/>
        <w:spacing w:after="160"/>
        <w:jc w:val="center"/>
      </w:pPr>
      <w:r>
        <w:rPr>
          <w:i/>
          <w:sz w:val="22"/>
        </w:rPr>
        <w:t>Hình 6.4. Modal chi tiết và deep-link</w:t>
      </w:r>
    </w:p>
    <w:tbl>
      <w:tblPr>
        <w:tblW w:w="0" w:type="auto"/>
        <w:jc w:val="center"/>
        <w:tblLayout w:type="fixed"/>
        <w:tblLook w:val="04A0" w:firstRow="1" w:lastRow="0" w:firstColumn="1" w:lastColumn="0" w:noHBand="0" w:noVBand="1"/>
      </w:tblPr>
      <w:tblGrid>
        <w:gridCol w:w="8957"/>
      </w:tblGrid>
      <w:tr w:rsidR="00D74BCF" w14:paraId="1D92B10D"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420A3B53" w14:textId="77777777" w:rsidR="00D74BCF" w:rsidRDefault="008E0A1E">
            <w:pPr>
              <w:keepNext/>
              <w:jc w:val="center"/>
            </w:pPr>
            <w:r>
              <w:rPr>
                <w:b/>
                <w:color w:val="E97A55"/>
                <w:sz w:val="22"/>
              </w:rPr>
              <w:t>[CHÈN HÌNH 6.5]</w:t>
            </w:r>
            <w:r>
              <w:rPr>
                <w:b/>
                <w:color w:val="E97A55"/>
                <w:sz w:val="22"/>
              </w:rPr>
              <w:br/>
            </w:r>
            <w:r>
              <w:rPr>
                <w:i/>
                <w:color w:val="667085"/>
                <w:sz w:val="20"/>
              </w:rPr>
              <w:t>Chèn giỏ có số lượng/tổng, sau đó checkout Bootstrap 5 với giao nhận, chi nhánh, phương thức thanh toán và nút xác nhận.</w:t>
            </w:r>
          </w:p>
        </w:tc>
      </w:tr>
    </w:tbl>
    <w:p w14:paraId="1F9F07A8" w14:textId="77777777" w:rsidR="00D74BCF" w:rsidRDefault="008E0A1E">
      <w:pPr>
        <w:keepLines/>
        <w:spacing w:after="160"/>
        <w:jc w:val="center"/>
      </w:pPr>
      <w:r>
        <w:rPr>
          <w:i/>
          <w:sz w:val="22"/>
        </w:rPr>
        <w:t>Hình 6.5. Giỏ hàng và checkout</w:t>
      </w:r>
    </w:p>
    <w:tbl>
      <w:tblPr>
        <w:tblW w:w="0" w:type="auto"/>
        <w:jc w:val="center"/>
        <w:tblLayout w:type="fixed"/>
        <w:tblLook w:val="04A0" w:firstRow="1" w:lastRow="0" w:firstColumn="1" w:lastColumn="0" w:noHBand="0" w:noVBand="1"/>
      </w:tblPr>
      <w:tblGrid>
        <w:gridCol w:w="8957"/>
      </w:tblGrid>
      <w:tr w:rsidR="00D74BCF" w14:paraId="0E521312" w14:textId="77777777">
        <w:trPr>
          <w:cantSplit/>
          <w:trHeight w:hRule="exact" w:val="2381"/>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32F579E5" w14:textId="77777777" w:rsidR="00D74BCF" w:rsidRDefault="008E0A1E">
            <w:pPr>
              <w:keepNext/>
              <w:jc w:val="center"/>
            </w:pPr>
            <w:r>
              <w:rPr>
                <w:b/>
                <w:color w:val="E97A55"/>
                <w:sz w:val="22"/>
              </w:rPr>
              <w:t>[CHÈN HÌNH 6.6]</w:t>
            </w:r>
            <w:r>
              <w:rPr>
                <w:b/>
                <w:color w:val="E97A55"/>
                <w:sz w:val="22"/>
              </w:rPr>
              <w:br/>
            </w:r>
            <w:r>
              <w:rPr>
                <w:i/>
                <w:color w:val="667085"/>
                <w:sz w:val="20"/>
              </w:rPr>
              <w:t>Chèn tab Đơn mua hàng trong Đơn của tôi, chi tiết trạng thái, trang bill và Print Preview A4 không có header/chat/navigation.</w:t>
            </w:r>
          </w:p>
        </w:tc>
      </w:tr>
    </w:tbl>
    <w:p w14:paraId="7DB25AF3" w14:textId="77777777" w:rsidR="00D74BCF" w:rsidRDefault="008E0A1E">
      <w:pPr>
        <w:keepLines/>
        <w:spacing w:after="160"/>
        <w:jc w:val="center"/>
      </w:pPr>
      <w:r>
        <w:rPr>
          <w:i/>
          <w:sz w:val="22"/>
        </w:rPr>
        <w:t>Hình 6.6. Đơn hàng, thanh toán và bill</w:t>
      </w:r>
    </w:p>
    <w:p w14:paraId="3E580C12" w14:textId="77777777" w:rsidR="00D74BCF" w:rsidRDefault="008E0A1E">
      <w:pPr>
        <w:pStyle w:val="Heading2"/>
      </w:pPr>
      <w:bookmarkStart w:id="32" w:name="_Toc243405543"/>
      <w:r>
        <w:t>6.3. Đ</w:t>
      </w:r>
      <w:r>
        <w:t>ặ</w:t>
      </w:r>
      <w:r>
        <w:t>t l</w:t>
      </w:r>
      <w:r>
        <w:t>ị</w:t>
      </w:r>
      <w:r>
        <w:t>ch d</w:t>
      </w:r>
      <w:r>
        <w:t>ị</w:t>
      </w:r>
      <w:r>
        <w:t>ch v</w:t>
      </w:r>
      <w:r>
        <w:t>ụ</w:t>
      </w:r>
      <w:bookmarkEnd w:id="32"/>
    </w:p>
    <w:tbl>
      <w:tblPr>
        <w:tblW w:w="0" w:type="auto"/>
        <w:jc w:val="center"/>
        <w:tblLayout w:type="fixed"/>
        <w:tblLook w:val="04A0" w:firstRow="1" w:lastRow="0" w:firstColumn="1" w:lastColumn="0" w:noHBand="0" w:noVBand="1"/>
      </w:tblPr>
      <w:tblGrid>
        <w:gridCol w:w="8957"/>
      </w:tblGrid>
      <w:tr w:rsidR="00D74BCF" w14:paraId="26922265"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52D3E8AD" w14:textId="77777777" w:rsidR="00D74BCF" w:rsidRDefault="008E0A1E">
            <w:pPr>
              <w:keepNext/>
              <w:jc w:val="center"/>
            </w:pPr>
            <w:r>
              <w:rPr>
                <w:b/>
                <w:color w:val="E97A55"/>
                <w:sz w:val="22"/>
              </w:rPr>
              <w:t>[CHÈN HÌNH 6.7]</w:t>
            </w:r>
            <w:r>
              <w:rPr>
                <w:b/>
                <w:color w:val="E97A55"/>
                <w:sz w:val="22"/>
              </w:rPr>
              <w:br/>
            </w:r>
            <w:r>
              <w:rPr>
                <w:i/>
                <w:color w:val="667085"/>
                <w:sz w:val="20"/>
              </w:rPr>
              <w:t>Chèn form chọn branch/service/time và màn nhân viên đúng chi nhánh duyệt; kèm thông báo khi trùng lịch.</w:t>
            </w:r>
          </w:p>
        </w:tc>
      </w:tr>
    </w:tbl>
    <w:p w14:paraId="4F3E4599" w14:textId="77777777" w:rsidR="00D74BCF" w:rsidRDefault="008E0A1E">
      <w:pPr>
        <w:keepLines/>
        <w:spacing w:after="160"/>
        <w:jc w:val="center"/>
      </w:pPr>
      <w:r>
        <w:rPr>
          <w:i/>
          <w:sz w:val="22"/>
        </w:rPr>
        <w:t>Hình 6.7. Đặt lịch và quản lý lịch</w:t>
      </w:r>
    </w:p>
    <w:p w14:paraId="2300CE4F" w14:textId="77777777" w:rsidR="00D74BCF" w:rsidRDefault="008E0A1E">
      <w:pPr>
        <w:pStyle w:val="Heading2"/>
      </w:pPr>
      <w:bookmarkStart w:id="33" w:name="_Toc243405544"/>
      <w:r>
        <w:t>6.4. Nh</w:t>
      </w:r>
      <w:r>
        <w:t>ậ</w:t>
      </w:r>
      <w:r>
        <w:t>n nuôi</w:t>
      </w:r>
      <w:bookmarkEnd w:id="33"/>
    </w:p>
    <w:p w14:paraId="70F76A5D" w14:textId="77777777" w:rsidR="00D74BCF" w:rsidRDefault="008E0A1E">
      <w:pPr>
        <w:jc w:val="both"/>
      </w:pPr>
      <w:r>
        <w:t>Khách xem danh sách/bài chi tiết có chi nhánh đăng, gửi đơn và theo dõi trong tab Đơn nhận nuôi của mục Đơn của tôi. Màn nhân viên hiển thị PENDING theo thời gian gửi cũ nhất trước; mỗi đơn có nút xem bài. Khi duyệt một đơn, bài chuyển CLOSED và các đơn cùng bài còn lại chuyển REJECTED.</w:t>
      </w:r>
    </w:p>
    <w:tbl>
      <w:tblPr>
        <w:tblW w:w="0" w:type="auto"/>
        <w:jc w:val="center"/>
        <w:tblLayout w:type="fixed"/>
        <w:tblLook w:val="04A0" w:firstRow="1" w:lastRow="0" w:firstColumn="1" w:lastColumn="0" w:noHBand="0" w:noVBand="1"/>
      </w:tblPr>
      <w:tblGrid>
        <w:gridCol w:w="8957"/>
      </w:tblGrid>
      <w:tr w:rsidR="00D74BCF" w14:paraId="620B8A7C"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5EB85E6E" w14:textId="77777777" w:rsidR="00D74BCF" w:rsidRDefault="008E0A1E">
            <w:pPr>
              <w:keepNext/>
              <w:jc w:val="center"/>
            </w:pPr>
            <w:r>
              <w:rPr>
                <w:b/>
                <w:color w:val="E97A55"/>
                <w:sz w:val="22"/>
              </w:rPr>
              <w:t>[CHÈN HÌNH 6.8]</w:t>
            </w:r>
            <w:r>
              <w:rPr>
                <w:b/>
                <w:color w:val="E97A55"/>
                <w:sz w:val="22"/>
              </w:rPr>
              <w:br/>
            </w:r>
            <w:r>
              <w:rPr>
                <w:i/>
                <w:color w:val="667085"/>
                <w:sz w:val="20"/>
              </w:rPr>
              <w:t>Chèn danh sách adoption và chi tiết một bài; bắt buộc thấy tên chi nhánh đăng, thông tin chó và nút gửi đơn/chat.</w:t>
            </w:r>
          </w:p>
        </w:tc>
      </w:tr>
    </w:tbl>
    <w:p w14:paraId="6FCC9FCB" w14:textId="77777777" w:rsidR="00D74BCF" w:rsidRDefault="008E0A1E">
      <w:pPr>
        <w:keepLines/>
        <w:spacing w:after="160"/>
        <w:jc w:val="center"/>
      </w:pPr>
      <w:r>
        <w:rPr>
          <w:i/>
          <w:sz w:val="22"/>
        </w:rPr>
        <w:t>Hình 6.8. Danh sách và bài nhận nuôi</w:t>
      </w:r>
    </w:p>
    <w:tbl>
      <w:tblPr>
        <w:tblW w:w="0" w:type="auto"/>
        <w:jc w:val="center"/>
        <w:tblLayout w:type="fixed"/>
        <w:tblLook w:val="04A0" w:firstRow="1" w:lastRow="0" w:firstColumn="1" w:lastColumn="0" w:noHBand="0" w:noVBand="1"/>
      </w:tblPr>
      <w:tblGrid>
        <w:gridCol w:w="8957"/>
      </w:tblGrid>
      <w:tr w:rsidR="00D74BCF" w14:paraId="6583366B"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181B2C67" w14:textId="77777777" w:rsidR="00D74BCF" w:rsidRDefault="008E0A1E">
            <w:pPr>
              <w:keepNext/>
              <w:jc w:val="center"/>
            </w:pPr>
            <w:r>
              <w:rPr>
                <w:b/>
                <w:color w:val="E97A55"/>
                <w:sz w:val="22"/>
              </w:rPr>
              <w:t>[CHÈN HÌNH 6.9]</w:t>
            </w:r>
            <w:r>
              <w:rPr>
                <w:b/>
                <w:color w:val="E97A55"/>
                <w:sz w:val="22"/>
              </w:rPr>
              <w:br/>
            </w:r>
            <w:r>
              <w:rPr>
                <w:i/>
                <w:color w:val="667085"/>
                <w:sz w:val="20"/>
              </w:rPr>
              <w:t>Chèn tab Đơn nhận nuôi trong Đơn của tôi; thể hiện PENDING/APPROVED/REJECTED, thời gian và link về bài.</w:t>
            </w:r>
          </w:p>
        </w:tc>
      </w:tr>
    </w:tbl>
    <w:p w14:paraId="75CBA041" w14:textId="77777777" w:rsidR="00D74BCF" w:rsidRDefault="008E0A1E">
      <w:pPr>
        <w:keepLines/>
        <w:spacing w:after="160"/>
        <w:jc w:val="center"/>
      </w:pPr>
      <w:r>
        <w:rPr>
          <w:i/>
          <w:sz w:val="22"/>
        </w:rPr>
        <w:t>Hình 6.9. Đơn nhận nuôi của khách</w:t>
      </w:r>
    </w:p>
    <w:tbl>
      <w:tblPr>
        <w:tblW w:w="0" w:type="auto"/>
        <w:jc w:val="center"/>
        <w:tblLayout w:type="fixed"/>
        <w:tblLook w:val="04A0" w:firstRow="1" w:lastRow="0" w:firstColumn="1" w:lastColumn="0" w:noHBand="0" w:noVBand="1"/>
      </w:tblPr>
      <w:tblGrid>
        <w:gridCol w:w="8957"/>
      </w:tblGrid>
      <w:tr w:rsidR="00D74BCF" w14:paraId="00391DD2"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1FCFC158" w14:textId="77777777" w:rsidR="00D74BCF" w:rsidRDefault="008E0A1E">
            <w:pPr>
              <w:keepNext/>
              <w:jc w:val="center"/>
            </w:pPr>
            <w:r>
              <w:rPr>
                <w:b/>
                <w:color w:val="E97A55"/>
                <w:sz w:val="22"/>
              </w:rPr>
              <w:t>[CHÈN HÌNH 6.10]</w:t>
            </w:r>
            <w:r>
              <w:rPr>
                <w:b/>
                <w:color w:val="E97A55"/>
                <w:sz w:val="22"/>
              </w:rPr>
              <w:br/>
            </w:r>
            <w:r>
              <w:rPr>
                <w:i/>
                <w:color w:val="667085"/>
                <w:sz w:val="20"/>
              </w:rPr>
              <w:t>Chèn màn Nhân viên Hà Nội có hai khách cùng đăng ký một bé; đơn gửi trước ở trên, nút Xem bài/Duyệt/Từ chối và nhóm đơn đã xử lý ở dưới.</w:t>
            </w:r>
          </w:p>
        </w:tc>
      </w:tr>
    </w:tbl>
    <w:p w14:paraId="2A39B464" w14:textId="77777777" w:rsidR="00D74BCF" w:rsidRDefault="008E0A1E">
      <w:pPr>
        <w:keepLines/>
        <w:spacing w:after="160"/>
        <w:jc w:val="center"/>
      </w:pPr>
      <w:r>
        <w:rPr>
          <w:i/>
          <w:sz w:val="22"/>
        </w:rPr>
        <w:t>Hình 6.10. Hàng đợi xử lý nhận nuôi</w:t>
      </w:r>
    </w:p>
    <w:p w14:paraId="02CA3587" w14:textId="77777777" w:rsidR="00D74BCF" w:rsidRDefault="008E0A1E">
      <w:pPr>
        <w:pStyle w:val="Heading2"/>
      </w:pPr>
      <w:bookmarkStart w:id="34" w:name="_Toc243405545"/>
      <w:r>
        <w:t>6.5. Chat realtime</w:t>
      </w:r>
      <w:bookmarkEnd w:id="34"/>
    </w:p>
    <w:p w14:paraId="22742BB3" w14:textId="77777777" w:rsidR="00D74BCF" w:rsidRDefault="008E0A1E">
      <w:pPr>
        <w:jc w:val="both"/>
      </w:pPr>
      <w:r>
        <w:t>Khách chỉ có một chatbox. Context sản phẩm, puppy hoặc adoption xuất hiện trong cùng lịch sử. Nhân viên/admin có danh sách inbox; conversation chưa được trả lời in đậm và sắp theo tin khách mới nhất. Việc chỉ mở xem không xóa unread. Khi một nhân viên trả lời, badge và in đậm của lượt đó được xử lý, đồng thời dòng ‘Đang được Nhân viên … hỗ trợ’ cập nhật tức thời cho các phiên liên quan mà không chuyển sang ‘Đang tải lịch sử’.</w:t>
      </w:r>
    </w:p>
    <w:tbl>
      <w:tblPr>
        <w:tblW w:w="0" w:type="auto"/>
        <w:jc w:val="center"/>
        <w:tblLayout w:type="fixed"/>
        <w:tblLook w:val="04A0" w:firstRow="1" w:lastRow="0" w:firstColumn="1" w:lastColumn="0" w:noHBand="0" w:noVBand="1"/>
      </w:tblPr>
      <w:tblGrid>
        <w:gridCol w:w="8957"/>
      </w:tblGrid>
      <w:tr w:rsidR="00D74BCF" w14:paraId="3F570BE1"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5DBD3996" w14:textId="77777777" w:rsidR="00D74BCF" w:rsidRDefault="008E0A1E">
            <w:pPr>
              <w:keepNext/>
              <w:jc w:val="center"/>
            </w:pPr>
            <w:r>
              <w:rPr>
                <w:b/>
                <w:color w:val="E97A55"/>
                <w:sz w:val="22"/>
              </w:rPr>
              <w:t>[CHÈN HÌNH 6.11]</w:t>
            </w:r>
            <w:r>
              <w:rPr>
                <w:b/>
                <w:color w:val="E97A55"/>
                <w:sz w:val="22"/>
              </w:rPr>
              <w:br/>
            </w:r>
            <w:r>
              <w:rPr>
                <w:i/>
                <w:color w:val="667085"/>
                <w:sz w:val="20"/>
              </w:rPr>
              <w:t>Chèn hội thoại có ít nhất một context Product/Puppy và một context Adoption; nhấp context mở đúng modal/bài, không quay về trang danh sách chung.</w:t>
            </w:r>
          </w:p>
        </w:tc>
      </w:tr>
    </w:tbl>
    <w:p w14:paraId="096F8F28" w14:textId="77777777" w:rsidR="00D74BCF" w:rsidRDefault="008E0A1E">
      <w:pPr>
        <w:keepLines/>
        <w:spacing w:after="160"/>
        <w:jc w:val="center"/>
      </w:pPr>
      <w:r>
        <w:rPr>
          <w:i/>
          <w:sz w:val="22"/>
        </w:rPr>
        <w:t>Hình 6.11. Chatbox khách với context</w:t>
      </w:r>
    </w:p>
    <w:tbl>
      <w:tblPr>
        <w:tblW w:w="0" w:type="auto"/>
        <w:jc w:val="center"/>
        <w:tblLayout w:type="fixed"/>
        <w:tblLook w:val="04A0" w:firstRow="1" w:lastRow="0" w:firstColumn="1" w:lastColumn="0" w:noHBand="0" w:noVBand="1"/>
      </w:tblPr>
      <w:tblGrid>
        <w:gridCol w:w="8957"/>
      </w:tblGrid>
      <w:tr w:rsidR="00D74BCF" w14:paraId="2F5C7928"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17D3B1E6" w14:textId="77777777" w:rsidR="00D74BCF" w:rsidRDefault="008E0A1E">
            <w:pPr>
              <w:keepNext/>
              <w:jc w:val="center"/>
            </w:pPr>
            <w:r>
              <w:rPr>
                <w:b/>
                <w:color w:val="E97A55"/>
                <w:sz w:val="22"/>
              </w:rPr>
              <w:t>[CHÈN HÌNH 6.12]</w:t>
            </w:r>
            <w:r>
              <w:rPr>
                <w:b/>
                <w:color w:val="E97A55"/>
                <w:sz w:val="22"/>
              </w:rPr>
              <w:br/>
            </w:r>
            <w:r>
              <w:rPr>
                <w:i/>
                <w:color w:val="667085"/>
                <w:sz w:val="20"/>
              </w:rPr>
              <w:t>Chèn danh sách inbox trước khi trả lời: badge điện thoại, hàng đợi theo thời gian, hội thoại chưa phản hồi in đậm. Mở xem nhưng trạng thái vẫn giữ.</w:t>
            </w:r>
          </w:p>
        </w:tc>
      </w:tr>
    </w:tbl>
    <w:p w14:paraId="09A0BAA4" w14:textId="77777777" w:rsidR="00D74BCF" w:rsidRDefault="008E0A1E">
      <w:pPr>
        <w:keepLines/>
        <w:spacing w:after="160"/>
        <w:jc w:val="center"/>
      </w:pPr>
      <w:r>
        <w:rPr>
          <w:i/>
          <w:sz w:val="22"/>
        </w:rPr>
        <w:t>Hình 6.12. Inbox nhân viên và unread</w:t>
      </w:r>
    </w:p>
    <w:tbl>
      <w:tblPr>
        <w:tblW w:w="0" w:type="auto"/>
        <w:jc w:val="center"/>
        <w:tblLayout w:type="fixed"/>
        <w:tblLook w:val="04A0" w:firstRow="1" w:lastRow="0" w:firstColumn="1" w:lastColumn="0" w:noHBand="0" w:noVBand="1"/>
      </w:tblPr>
      <w:tblGrid>
        <w:gridCol w:w="8957"/>
      </w:tblGrid>
      <w:tr w:rsidR="00D74BCF" w14:paraId="00D286CD"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7624E783" w14:textId="77777777" w:rsidR="00D74BCF" w:rsidRDefault="008E0A1E">
            <w:pPr>
              <w:keepNext/>
              <w:jc w:val="center"/>
            </w:pPr>
            <w:r>
              <w:rPr>
                <w:b/>
                <w:color w:val="E97A55"/>
                <w:sz w:val="22"/>
              </w:rPr>
              <w:t>[CHÈN HÌNH 6.13]</w:t>
            </w:r>
            <w:r>
              <w:rPr>
                <w:b/>
                <w:color w:val="E97A55"/>
                <w:sz w:val="22"/>
              </w:rPr>
              <w:br/>
            </w:r>
            <w:r>
              <w:rPr>
                <w:i/>
                <w:color w:val="667085"/>
                <w:sz w:val="20"/>
              </w:rPr>
              <w:t>Mở customer và Nhân viên Hà Nội ở hai cửa sổ; chụp ngay sau khi nhân viên gửi tin, nhãn hỗ trợ đổi tức thời và không xuất hiện loading history.</w:t>
            </w:r>
          </w:p>
        </w:tc>
      </w:tr>
    </w:tbl>
    <w:p w14:paraId="278A23D7" w14:textId="77777777" w:rsidR="00D74BCF" w:rsidRDefault="008E0A1E">
      <w:pPr>
        <w:keepLines/>
        <w:spacing w:after="160"/>
        <w:jc w:val="center"/>
      </w:pPr>
      <w:r>
        <w:rPr>
          <w:i/>
          <w:sz w:val="22"/>
        </w:rPr>
        <w:t>Hình 6.13. Cập nhật nhân viên hỗ trợ realtime</w:t>
      </w:r>
    </w:p>
    <w:p w14:paraId="798DBFE0" w14:textId="77777777" w:rsidR="00D74BCF" w:rsidRDefault="008E0A1E">
      <w:pPr>
        <w:pStyle w:val="Heading2"/>
      </w:pPr>
      <w:bookmarkStart w:id="35" w:name="_Toc243405546"/>
      <w:r>
        <w:t>6.6. Qu</w:t>
      </w:r>
      <w:r>
        <w:t>ả</w:t>
      </w:r>
      <w:r>
        <w:t>n tr</w:t>
      </w:r>
      <w:r>
        <w:t>ị</w:t>
      </w:r>
      <w:r>
        <w:t xml:space="preserve"> và mobile</w:t>
      </w:r>
      <w:bookmarkEnd w:id="35"/>
    </w:p>
    <w:tbl>
      <w:tblPr>
        <w:tblW w:w="0" w:type="auto"/>
        <w:jc w:val="center"/>
        <w:tblLayout w:type="fixed"/>
        <w:tblLook w:val="04A0" w:firstRow="1" w:lastRow="0" w:firstColumn="1" w:lastColumn="0" w:noHBand="0" w:noVBand="1"/>
      </w:tblPr>
      <w:tblGrid>
        <w:gridCol w:w="8957"/>
      </w:tblGrid>
      <w:tr w:rsidR="00D74BCF" w14:paraId="7C812C5E"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4E06F8BC" w14:textId="77777777" w:rsidR="00D74BCF" w:rsidRDefault="008E0A1E">
            <w:pPr>
              <w:keepNext/>
              <w:jc w:val="center"/>
            </w:pPr>
            <w:r>
              <w:rPr>
                <w:b/>
                <w:color w:val="E97A55"/>
                <w:sz w:val="22"/>
              </w:rPr>
              <w:t>[CHÈN HÌNH 6.14]</w:t>
            </w:r>
            <w:r>
              <w:rPr>
                <w:b/>
                <w:color w:val="E97A55"/>
                <w:sz w:val="22"/>
              </w:rPr>
              <w:br/>
            </w:r>
            <w:r>
              <w:rPr>
                <w:i/>
                <w:color w:val="667085"/>
                <w:sz w:val="20"/>
              </w:rPr>
              <w:t>Chèn admin users, admin products và admin orders; minh họa role, branch isolation, khóa tài khoản và cập nhật trạng thái.</w:t>
            </w:r>
          </w:p>
        </w:tc>
      </w:tr>
    </w:tbl>
    <w:p w14:paraId="02901DD2" w14:textId="77777777" w:rsidR="00D74BCF" w:rsidRDefault="008E0A1E">
      <w:pPr>
        <w:keepLines/>
        <w:spacing w:after="160"/>
        <w:jc w:val="center"/>
      </w:pPr>
      <w:r>
        <w:rPr>
          <w:i/>
          <w:sz w:val="22"/>
        </w:rPr>
        <w:t>Hình 6.14. Màn quản trị</w:t>
      </w:r>
    </w:p>
    <w:tbl>
      <w:tblPr>
        <w:tblW w:w="0" w:type="auto"/>
        <w:jc w:val="center"/>
        <w:tblLayout w:type="fixed"/>
        <w:tblLook w:val="04A0" w:firstRow="1" w:lastRow="0" w:firstColumn="1" w:lastColumn="0" w:noHBand="0" w:noVBand="1"/>
      </w:tblPr>
      <w:tblGrid>
        <w:gridCol w:w="8957"/>
      </w:tblGrid>
      <w:tr w:rsidR="00D74BCF" w14:paraId="11BAB0D1" w14:textId="77777777">
        <w:trPr>
          <w:cantSplit/>
          <w:trHeight w:hRule="exact" w:val="2494"/>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6DD4A494" w14:textId="77777777" w:rsidR="00D74BCF" w:rsidRDefault="008E0A1E">
            <w:pPr>
              <w:keepNext/>
              <w:jc w:val="center"/>
            </w:pPr>
            <w:r>
              <w:rPr>
                <w:b/>
                <w:color w:val="E97A55"/>
                <w:sz w:val="22"/>
              </w:rPr>
              <w:t>[CHÈN HÌNH 6.15]</w:t>
            </w:r>
            <w:r>
              <w:rPr>
                <w:b/>
                <w:color w:val="E97A55"/>
                <w:sz w:val="22"/>
              </w:rPr>
              <w:br/>
            </w:r>
            <w:r>
              <w:rPr>
                <w:i/>
                <w:color w:val="667085"/>
                <w:sz w:val="20"/>
              </w:rPr>
              <w:t>Ghép ảnh viewport 375 px cho header offcanvas, shop/modal, checkout/bill, adoption và chat. Kiểm tra không tràn chữ/nút và mọi thao tác chạm được.</w:t>
            </w:r>
          </w:p>
        </w:tc>
      </w:tr>
    </w:tbl>
    <w:p w14:paraId="421DED76" w14:textId="77777777" w:rsidR="00D74BCF" w:rsidRDefault="008E0A1E">
      <w:pPr>
        <w:keepLines/>
        <w:spacing w:after="160"/>
        <w:jc w:val="center"/>
      </w:pPr>
      <w:r>
        <w:rPr>
          <w:i/>
          <w:sz w:val="22"/>
        </w:rPr>
        <w:t>Hình 6.15. Giao diện mobile Bootstrap 5</w:t>
      </w:r>
    </w:p>
    <w:p w14:paraId="112B8FCD" w14:textId="77777777" w:rsidR="00D74BCF" w:rsidRDefault="008E0A1E">
      <w:pPr>
        <w:pStyle w:val="Heading1"/>
        <w:pageBreakBefore/>
      </w:pPr>
      <w:bookmarkStart w:id="36" w:name="_Toc243405547"/>
      <w:r>
        <w:t>CHƯƠNG 7. KI</w:t>
      </w:r>
      <w:r>
        <w:t>Ể</w:t>
      </w:r>
      <w:r>
        <w:t>M TH</w:t>
      </w:r>
      <w:r>
        <w:t>Ử</w:t>
      </w:r>
      <w:r>
        <w:t xml:space="preserve"> VÀ ĐÁNH GIÁ</w:t>
      </w:r>
      <w:bookmarkEnd w:id="36"/>
    </w:p>
    <w:p w14:paraId="4F386D56" w14:textId="77777777" w:rsidR="00D74BCF" w:rsidRDefault="008E0A1E">
      <w:pPr>
        <w:pStyle w:val="Heading2"/>
      </w:pPr>
      <w:bookmarkStart w:id="37" w:name="_Toc243405548"/>
      <w:r>
        <w:t>7.1. Chi</w:t>
      </w:r>
      <w:r>
        <w:t>ế</w:t>
      </w:r>
      <w:r>
        <w:t>n lư</w:t>
      </w:r>
      <w:r>
        <w:t>ợ</w:t>
      </w:r>
      <w:r>
        <w:t>c ki</w:t>
      </w:r>
      <w:r>
        <w:t>ể</w:t>
      </w:r>
      <w:r>
        <w:t>m th</w:t>
      </w:r>
      <w:r>
        <w:t>ử</w:t>
      </w:r>
      <w:bookmarkEnd w:id="37"/>
    </w:p>
    <w:p w14:paraId="42C7491E" w14:textId="77777777" w:rsidR="00D74BCF" w:rsidRDefault="008E0A1E">
      <w:pPr>
        <w:jc w:val="both"/>
      </w:pPr>
      <w:r>
        <w:t>PawConnect kết hợp unit test cho logic độc lập, integration test cho Spring/JPA/Security, concurrency test cho tồn kho/lịch/duyệt đơn, kiểm thử giao diện thủ công trên desktop/mobile và smoke test production. Dữ liệu kiểm thử bao phủ khách vãng lai, CUSTOMER, ba nhân viên chi nhánh và ADMIN.</w:t>
      </w:r>
    </w:p>
    <w:tbl>
      <w:tblPr>
        <w:tblStyle w:val="TableGrid"/>
        <w:tblW w:w="0" w:type="auto"/>
        <w:jc w:val="center"/>
        <w:tblLayout w:type="fixed"/>
        <w:tblLook w:val="04A0" w:firstRow="1" w:lastRow="0" w:firstColumn="1" w:lastColumn="0" w:noHBand="0" w:noVBand="1"/>
      </w:tblPr>
      <w:tblGrid>
        <w:gridCol w:w="1587"/>
        <w:gridCol w:w="3402"/>
        <w:gridCol w:w="3855"/>
      </w:tblGrid>
      <w:tr w:rsidR="00D74BCF" w14:paraId="23227E02" w14:textId="77777777">
        <w:trPr>
          <w:tblHeader/>
          <w:jc w:val="center"/>
        </w:trPr>
        <w:tc>
          <w:tcPr>
            <w:tcW w:w="1587"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724CEBAC" w14:textId="77777777" w:rsidR="00D74BCF" w:rsidRDefault="008E0A1E">
            <w:pPr>
              <w:jc w:val="center"/>
            </w:pPr>
            <w:r>
              <w:rPr>
                <w:b/>
                <w:color w:val="FFFFFF"/>
                <w:sz w:val="20"/>
              </w:rPr>
              <w:t>Mức</w:t>
            </w:r>
          </w:p>
        </w:tc>
        <w:tc>
          <w:tcPr>
            <w:tcW w:w="3402"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0BFA1548" w14:textId="77777777" w:rsidR="00D74BCF" w:rsidRDefault="008E0A1E">
            <w:pPr>
              <w:jc w:val="center"/>
            </w:pPr>
            <w:r>
              <w:rPr>
                <w:b/>
                <w:color w:val="FFFFFF"/>
                <w:sz w:val="20"/>
              </w:rPr>
              <w:t>Mục tiêu</w:t>
            </w:r>
          </w:p>
        </w:tc>
        <w:tc>
          <w:tcPr>
            <w:tcW w:w="3855"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40F1EEF" w14:textId="77777777" w:rsidR="00D74BCF" w:rsidRDefault="008E0A1E">
            <w:pPr>
              <w:jc w:val="center"/>
            </w:pPr>
            <w:r>
              <w:rPr>
                <w:b/>
                <w:color w:val="FFFFFF"/>
                <w:sz w:val="20"/>
              </w:rPr>
              <w:t>Ví dụ</w:t>
            </w:r>
          </w:p>
        </w:tc>
      </w:tr>
      <w:tr w:rsidR="00D74BCF" w14:paraId="1F8F54AF"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D48DBA1" w14:textId="77777777" w:rsidR="00D74BCF" w:rsidRDefault="008E0A1E">
            <w:pPr>
              <w:spacing w:after="0" w:line="276" w:lineRule="auto"/>
            </w:pPr>
            <w:r>
              <w:rPr>
                <w:sz w:val="20"/>
              </w:rPr>
              <w:t>Unit</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F1EA593" w14:textId="77777777" w:rsidR="00D74BCF" w:rsidRDefault="008E0A1E">
            <w:pPr>
              <w:spacing w:after="0" w:line="276" w:lineRule="auto"/>
            </w:pPr>
            <w:r>
              <w:rPr>
                <w:sz w:val="20"/>
              </w:rPr>
              <w:t>Luật nhỏ, không cần toàn bộ context.</w:t>
            </w:r>
          </w:p>
        </w:tc>
        <w:tc>
          <w:tcPr>
            <w:tcW w:w="385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5C2DC6F" w14:textId="77777777" w:rsidR="00D74BCF" w:rsidRDefault="008E0A1E">
            <w:pPr>
              <w:spacing w:after="0" w:line="276" w:lineRule="auto"/>
            </w:pPr>
            <w:r>
              <w:rPr>
                <w:sz w:val="20"/>
              </w:rPr>
              <w:t>Password policy, OTP, validate media.</w:t>
            </w:r>
          </w:p>
        </w:tc>
      </w:tr>
      <w:tr w:rsidR="00D74BCF" w14:paraId="6636830C"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8B0868E" w14:textId="77777777" w:rsidR="00D74BCF" w:rsidRDefault="008E0A1E">
            <w:pPr>
              <w:spacing w:after="0" w:line="276" w:lineRule="auto"/>
            </w:pPr>
            <w:r>
              <w:rPr>
                <w:sz w:val="20"/>
              </w:rPr>
              <w:t>Integration</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726CC48" w14:textId="77777777" w:rsidR="00D74BCF" w:rsidRDefault="008E0A1E">
            <w:pPr>
              <w:spacing w:after="0" w:line="276" w:lineRule="auto"/>
            </w:pPr>
            <w:r>
              <w:rPr>
                <w:sz w:val="20"/>
              </w:rPr>
              <w:t>Controller-Service-Repository-Security.</w:t>
            </w:r>
          </w:p>
        </w:tc>
        <w:tc>
          <w:tcPr>
            <w:tcW w:w="385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6779FB3" w14:textId="77777777" w:rsidR="00D74BCF" w:rsidRDefault="008E0A1E">
            <w:pPr>
              <w:spacing w:after="0" w:line="276" w:lineRule="auto"/>
            </w:pPr>
            <w:r>
              <w:rPr>
                <w:sz w:val="20"/>
              </w:rPr>
              <w:t>Auth flow, adoption, order authorization, seed import.</w:t>
            </w:r>
          </w:p>
        </w:tc>
      </w:tr>
      <w:tr w:rsidR="00D74BCF" w14:paraId="58ABA39B"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44E4849" w14:textId="77777777" w:rsidR="00D74BCF" w:rsidRDefault="008E0A1E">
            <w:pPr>
              <w:spacing w:after="0" w:line="276" w:lineRule="auto"/>
            </w:pPr>
            <w:r>
              <w:rPr>
                <w:sz w:val="20"/>
              </w:rPr>
              <w:t>Concurrency</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A380C0F" w14:textId="77777777" w:rsidR="00D74BCF" w:rsidRDefault="008E0A1E">
            <w:pPr>
              <w:spacing w:after="0" w:line="276" w:lineRule="auto"/>
            </w:pPr>
            <w:r>
              <w:rPr>
                <w:sz w:val="20"/>
              </w:rPr>
              <w:t>Race condition và optimistic locking.</w:t>
            </w:r>
          </w:p>
        </w:tc>
        <w:tc>
          <w:tcPr>
            <w:tcW w:w="385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33378BC" w14:textId="77777777" w:rsidR="00D74BCF" w:rsidRDefault="008E0A1E">
            <w:pPr>
              <w:spacing w:after="0" w:line="276" w:lineRule="auto"/>
            </w:pPr>
            <w:r>
              <w:rPr>
                <w:sz w:val="20"/>
              </w:rPr>
              <w:t>Stock=1, trùng booking, hai staff xử lý cùng application.</w:t>
            </w:r>
          </w:p>
        </w:tc>
      </w:tr>
      <w:tr w:rsidR="00D74BCF" w14:paraId="12CDE836"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BB04CF2" w14:textId="77777777" w:rsidR="00D74BCF" w:rsidRDefault="008E0A1E">
            <w:pPr>
              <w:spacing w:after="0" w:line="276" w:lineRule="auto"/>
            </w:pPr>
            <w:r>
              <w:rPr>
                <w:sz w:val="20"/>
              </w:rPr>
              <w:t>UI/E2E</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584BF5F" w14:textId="77777777" w:rsidR="00D74BCF" w:rsidRDefault="008E0A1E">
            <w:pPr>
              <w:spacing w:after="0" w:line="276" w:lineRule="auto"/>
            </w:pPr>
            <w:r>
              <w:rPr>
                <w:sz w:val="20"/>
              </w:rPr>
              <w:t>Luồng người dùng và trạng thái giao diện.</w:t>
            </w:r>
          </w:p>
        </w:tc>
        <w:tc>
          <w:tcPr>
            <w:tcW w:w="385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0AE8917" w14:textId="77777777" w:rsidR="00D74BCF" w:rsidRDefault="008E0A1E">
            <w:pPr>
              <w:spacing w:after="0" w:line="276" w:lineRule="auto"/>
            </w:pPr>
            <w:r>
              <w:rPr>
                <w:sz w:val="20"/>
              </w:rPr>
              <w:t>Checkout/payment/bill, deep-link, chat reconnect, mobile.</w:t>
            </w:r>
          </w:p>
        </w:tc>
      </w:tr>
      <w:tr w:rsidR="00D74BCF" w14:paraId="290F5611" w14:textId="77777777">
        <w:trPr>
          <w:cantSplit/>
          <w:jc w:val="center"/>
        </w:trPr>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0522395" w14:textId="77777777" w:rsidR="00D74BCF" w:rsidRDefault="008E0A1E">
            <w:pPr>
              <w:spacing w:after="0" w:line="276" w:lineRule="auto"/>
            </w:pPr>
            <w:r>
              <w:rPr>
                <w:sz w:val="20"/>
              </w:rPr>
              <w:t>Production</w:t>
            </w:r>
          </w:p>
        </w:tc>
        <w:tc>
          <w:tcPr>
            <w:tcW w:w="340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A2BB4F0" w14:textId="77777777" w:rsidR="00D74BCF" w:rsidRDefault="008E0A1E">
            <w:pPr>
              <w:spacing w:after="0" w:line="276" w:lineRule="auto"/>
            </w:pPr>
            <w:r>
              <w:rPr>
                <w:sz w:val="20"/>
              </w:rPr>
              <w:t>Tích hợp hạ tầng thật.</w:t>
            </w:r>
          </w:p>
        </w:tc>
        <w:tc>
          <w:tcPr>
            <w:tcW w:w="385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9C942AB" w14:textId="77777777" w:rsidR="00D74BCF" w:rsidRDefault="008E0A1E">
            <w:pPr>
              <w:spacing w:after="0" w:line="276" w:lineRule="auto"/>
            </w:pPr>
            <w:r>
              <w:rPr>
                <w:sz w:val="20"/>
              </w:rPr>
              <w:t>HTTPS/WSS, MySQL, SMTP, Cloudinary, rollback.</w:t>
            </w:r>
          </w:p>
        </w:tc>
      </w:tr>
    </w:tbl>
    <w:p w14:paraId="4C6589A4" w14:textId="77777777" w:rsidR="00D74BCF" w:rsidRDefault="00D74BCF">
      <w:pPr>
        <w:spacing w:after="40"/>
      </w:pPr>
    </w:p>
    <w:p w14:paraId="6E5E2CA5" w14:textId="77777777" w:rsidR="00D74BCF" w:rsidRDefault="008E0A1E">
      <w:pPr>
        <w:pStyle w:val="Heading2"/>
      </w:pPr>
      <w:bookmarkStart w:id="38" w:name="_Toc243405549"/>
      <w:r>
        <w:t>7.2. Ma tr</w:t>
      </w:r>
      <w:r>
        <w:t>ậ</w:t>
      </w:r>
      <w:r>
        <w:t>n ki</w:t>
      </w:r>
      <w:r>
        <w:t>ể</w:t>
      </w:r>
      <w:r>
        <w:t>m th</w:t>
      </w:r>
      <w:r>
        <w:t>ử</w:t>
      </w:r>
      <w:r>
        <w:t xml:space="preserve"> nghi</w:t>
      </w:r>
      <w:r>
        <w:t>ệ</w:t>
      </w:r>
      <w:r>
        <w:t>m thu</w:t>
      </w:r>
      <w:bookmarkEnd w:id="38"/>
    </w:p>
    <w:tbl>
      <w:tblPr>
        <w:tblStyle w:val="TableGrid"/>
        <w:tblW w:w="0" w:type="auto"/>
        <w:jc w:val="center"/>
        <w:tblLayout w:type="fixed"/>
        <w:tblLook w:val="04A0" w:firstRow="1" w:lastRow="0" w:firstColumn="1" w:lastColumn="0" w:noHBand="0" w:noVBand="1"/>
      </w:tblPr>
      <w:tblGrid>
        <w:gridCol w:w="1361"/>
        <w:gridCol w:w="3458"/>
        <w:gridCol w:w="4025"/>
      </w:tblGrid>
      <w:tr w:rsidR="00D74BCF" w14:paraId="1C4A2789" w14:textId="77777777">
        <w:trPr>
          <w:tblHeader/>
          <w:jc w:val="center"/>
        </w:trPr>
        <w:tc>
          <w:tcPr>
            <w:tcW w:w="1361"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2DE3AE81" w14:textId="77777777" w:rsidR="00D74BCF" w:rsidRDefault="008E0A1E">
            <w:pPr>
              <w:jc w:val="center"/>
            </w:pPr>
            <w:r>
              <w:rPr>
                <w:b/>
                <w:color w:val="FFFFFF"/>
                <w:sz w:val="18"/>
              </w:rPr>
              <w:t>Mã</w:t>
            </w:r>
          </w:p>
        </w:tc>
        <w:tc>
          <w:tcPr>
            <w:tcW w:w="3458"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2AA4862" w14:textId="77777777" w:rsidR="00D74BCF" w:rsidRDefault="008E0A1E">
            <w:pPr>
              <w:jc w:val="center"/>
            </w:pPr>
            <w:r>
              <w:rPr>
                <w:b/>
                <w:color w:val="FFFFFF"/>
                <w:sz w:val="18"/>
              </w:rPr>
              <w:t>Kịch bản</w:t>
            </w:r>
          </w:p>
        </w:tc>
        <w:tc>
          <w:tcPr>
            <w:tcW w:w="4025"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29A78FF3" w14:textId="77777777" w:rsidR="00D74BCF" w:rsidRDefault="008E0A1E">
            <w:pPr>
              <w:jc w:val="center"/>
            </w:pPr>
            <w:r>
              <w:rPr>
                <w:b/>
                <w:color w:val="FFFFFF"/>
                <w:sz w:val="18"/>
              </w:rPr>
              <w:t>Kết quả mong đợi</w:t>
            </w:r>
          </w:p>
        </w:tc>
      </w:tr>
      <w:tr w:rsidR="00D74BCF" w14:paraId="75296370"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3DB6678" w14:textId="77777777" w:rsidR="00D74BCF" w:rsidRDefault="008E0A1E">
            <w:pPr>
              <w:spacing w:after="0" w:line="276" w:lineRule="auto"/>
            </w:pPr>
            <w:r>
              <w:rPr>
                <w:sz w:val="18"/>
              </w:rPr>
              <w:t>TC-AUTH-01</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2F6F02B" w14:textId="77777777" w:rsidR="00D74BCF" w:rsidRDefault="008E0A1E">
            <w:pPr>
              <w:spacing w:after="0" w:line="276" w:lineRule="auto"/>
            </w:pPr>
            <w:r>
              <w:rPr>
                <w:sz w:val="18"/>
              </w:rPr>
              <w:t>CUSTOMER đăng ký, OTP, login</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6689504" w14:textId="77777777" w:rsidR="00D74BCF" w:rsidRDefault="008E0A1E">
            <w:pPr>
              <w:spacing w:after="0" w:line="276" w:lineRule="auto"/>
            </w:pPr>
            <w:r>
              <w:rPr>
                <w:sz w:val="18"/>
              </w:rPr>
              <w:t>Tài khoản được xác minh; nhận access/refresh token.</w:t>
            </w:r>
          </w:p>
        </w:tc>
      </w:tr>
      <w:tr w:rsidR="00D74BCF" w14:paraId="33B8DC20"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FD8A73D" w14:textId="77777777" w:rsidR="00D74BCF" w:rsidRDefault="008E0A1E">
            <w:pPr>
              <w:spacing w:after="0" w:line="276" w:lineRule="auto"/>
            </w:pPr>
            <w:r>
              <w:rPr>
                <w:sz w:val="18"/>
              </w:rPr>
              <w:t>TC-SEC-01</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594AA33" w14:textId="77777777" w:rsidR="00D74BCF" w:rsidRDefault="008E0A1E">
            <w:pPr>
              <w:spacing w:after="0" w:line="276" w:lineRule="auto"/>
            </w:pPr>
            <w:r>
              <w:rPr>
                <w:sz w:val="18"/>
              </w:rPr>
              <w:t>CUSTOMER gọi API admin</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352349A" w14:textId="77777777" w:rsidR="00D74BCF" w:rsidRDefault="008E0A1E">
            <w:pPr>
              <w:spacing w:after="0" w:line="276" w:lineRule="auto"/>
            </w:pPr>
            <w:r>
              <w:rPr>
                <w:sz w:val="18"/>
              </w:rPr>
              <w:t>403; dữ liệu không đổi.</w:t>
            </w:r>
          </w:p>
        </w:tc>
      </w:tr>
      <w:tr w:rsidR="00D74BCF" w14:paraId="423FDBEB"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5E18BEB" w14:textId="77777777" w:rsidR="00D74BCF" w:rsidRDefault="008E0A1E">
            <w:pPr>
              <w:spacing w:after="0" w:line="276" w:lineRule="auto"/>
            </w:pPr>
            <w:r>
              <w:rPr>
                <w:sz w:val="18"/>
              </w:rPr>
              <w:t>TC-COM-01</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8C19D79" w14:textId="77777777" w:rsidR="00D74BCF" w:rsidRDefault="008E0A1E">
            <w:pPr>
              <w:spacing w:after="0" w:line="276" w:lineRule="auto"/>
            </w:pPr>
            <w:r>
              <w:rPr>
                <w:sz w:val="18"/>
              </w:rPr>
              <w:t>Hai khách checkout item stock=1</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6C30266" w14:textId="77777777" w:rsidR="00D74BCF" w:rsidRDefault="008E0A1E">
            <w:pPr>
              <w:spacing w:after="0" w:line="276" w:lineRule="auto"/>
            </w:pPr>
            <w:r>
              <w:rPr>
                <w:sz w:val="18"/>
              </w:rPr>
              <w:t>Chỉ một order thành công; stock không âm.</w:t>
            </w:r>
          </w:p>
        </w:tc>
      </w:tr>
      <w:tr w:rsidR="00D74BCF" w14:paraId="194CD8DC"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6E4B08C" w14:textId="77777777" w:rsidR="00D74BCF" w:rsidRDefault="008E0A1E">
            <w:pPr>
              <w:spacing w:after="0" w:line="276" w:lineRule="auto"/>
            </w:pPr>
            <w:r>
              <w:rPr>
                <w:sz w:val="18"/>
              </w:rPr>
              <w:t>TC-COM-02</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E55AD19" w14:textId="77777777" w:rsidR="00D74BCF" w:rsidRDefault="008E0A1E">
            <w:pPr>
              <w:spacing w:after="0" w:line="276" w:lineRule="auto"/>
            </w:pPr>
            <w:r>
              <w:rPr>
                <w:sz w:val="18"/>
              </w:rPr>
              <w:t>Nhấn xác nhận/callback hai lần</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7DE6170" w14:textId="77777777" w:rsidR="00D74BCF" w:rsidRDefault="008E0A1E">
            <w:pPr>
              <w:spacing w:after="0" w:line="276" w:lineRule="auto"/>
            </w:pPr>
            <w:r>
              <w:rPr>
                <w:sz w:val="18"/>
              </w:rPr>
              <w:t>Một order/payment; phản hồi idempotent.</w:t>
            </w:r>
          </w:p>
        </w:tc>
      </w:tr>
      <w:tr w:rsidR="00D74BCF" w14:paraId="447B3D12"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4283B3A" w14:textId="77777777" w:rsidR="00D74BCF" w:rsidRDefault="008E0A1E">
            <w:pPr>
              <w:spacing w:after="0" w:line="276" w:lineRule="auto"/>
            </w:pPr>
            <w:r>
              <w:rPr>
                <w:sz w:val="18"/>
              </w:rPr>
              <w:t>TC-BILL-01</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674E89B" w14:textId="77777777" w:rsidR="00D74BCF" w:rsidRDefault="008E0A1E">
            <w:pPr>
              <w:spacing w:after="0" w:line="276" w:lineRule="auto"/>
            </w:pPr>
            <w:r>
              <w:rPr>
                <w:sz w:val="18"/>
              </w:rPr>
              <w:t>User khác mở bill bằng ID</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E0C2F31" w14:textId="77777777" w:rsidR="00D74BCF" w:rsidRDefault="008E0A1E">
            <w:pPr>
              <w:spacing w:after="0" w:line="276" w:lineRule="auto"/>
            </w:pPr>
            <w:r>
              <w:rPr>
                <w:sz w:val="18"/>
              </w:rPr>
              <w:t>403; chủ đơn/manager đúng branch/admin xem được.</w:t>
            </w:r>
          </w:p>
        </w:tc>
      </w:tr>
      <w:tr w:rsidR="00D74BCF" w14:paraId="4AA05C52"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6E2C650" w14:textId="77777777" w:rsidR="00D74BCF" w:rsidRDefault="008E0A1E">
            <w:pPr>
              <w:spacing w:after="0" w:line="276" w:lineRule="auto"/>
            </w:pPr>
            <w:r>
              <w:rPr>
                <w:sz w:val="18"/>
              </w:rPr>
              <w:t>TC-BOOK-01</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4DEBEB0" w14:textId="77777777" w:rsidR="00D74BCF" w:rsidRDefault="008E0A1E">
            <w:pPr>
              <w:spacing w:after="0" w:line="276" w:lineRule="auto"/>
            </w:pPr>
            <w:r>
              <w:rPr>
                <w:sz w:val="18"/>
              </w:rPr>
              <w:t>Hai request cùng branch/time</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0460E52" w14:textId="77777777" w:rsidR="00D74BCF" w:rsidRDefault="008E0A1E">
            <w:pPr>
              <w:spacing w:after="0" w:line="276" w:lineRule="auto"/>
            </w:pPr>
            <w:r>
              <w:rPr>
                <w:sz w:val="18"/>
              </w:rPr>
              <w:t>Chỉ một lịch hợp lệ.</w:t>
            </w:r>
          </w:p>
        </w:tc>
      </w:tr>
      <w:tr w:rsidR="00D74BCF" w14:paraId="24714664"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5028B70" w14:textId="77777777" w:rsidR="00D74BCF" w:rsidRDefault="008E0A1E">
            <w:pPr>
              <w:spacing w:after="0" w:line="276" w:lineRule="auto"/>
            </w:pPr>
            <w:r>
              <w:rPr>
                <w:sz w:val="18"/>
              </w:rPr>
              <w:t>TC-ADO-01</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DABEC67" w14:textId="77777777" w:rsidR="00D74BCF" w:rsidRDefault="008E0A1E">
            <w:pPr>
              <w:spacing w:after="0" w:line="276" w:lineRule="auto"/>
            </w:pPr>
            <w:r>
              <w:rPr>
                <w:sz w:val="18"/>
              </w:rPr>
              <w:t>Hai khách đăng ký cùng bài</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7990568" w14:textId="77777777" w:rsidR="00D74BCF" w:rsidRDefault="008E0A1E">
            <w:pPr>
              <w:spacing w:after="0" w:line="276" w:lineRule="auto"/>
            </w:pPr>
            <w:r>
              <w:rPr>
                <w:sz w:val="18"/>
              </w:rPr>
              <w:t>Hai PENDING xếp FIFO; chỉ một APPROVED.</w:t>
            </w:r>
          </w:p>
        </w:tc>
      </w:tr>
      <w:tr w:rsidR="00D74BCF" w14:paraId="3B8AD0EB"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8A63B7A" w14:textId="77777777" w:rsidR="00D74BCF" w:rsidRDefault="008E0A1E">
            <w:pPr>
              <w:spacing w:after="0" w:line="276" w:lineRule="auto"/>
            </w:pPr>
            <w:r>
              <w:rPr>
                <w:sz w:val="18"/>
              </w:rPr>
              <w:t>TC-ADO-02</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C44864C" w14:textId="77777777" w:rsidR="00D74BCF" w:rsidRDefault="008E0A1E">
            <w:pPr>
              <w:spacing w:after="0" w:line="276" w:lineRule="auto"/>
            </w:pPr>
            <w:r>
              <w:rPr>
                <w:sz w:val="18"/>
              </w:rPr>
              <w:t>Approve đơn đầu</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BE0D652" w14:textId="77777777" w:rsidR="00D74BCF" w:rsidRDefault="008E0A1E">
            <w:pPr>
              <w:spacing w:after="0" w:line="276" w:lineRule="auto"/>
            </w:pPr>
            <w:r>
              <w:rPr>
                <w:sz w:val="18"/>
              </w:rPr>
              <w:t>Post CLOSED; PENDING còn lại REJECTED.</w:t>
            </w:r>
          </w:p>
        </w:tc>
      </w:tr>
      <w:tr w:rsidR="00D74BCF" w14:paraId="7402AEDA"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77DAC00" w14:textId="77777777" w:rsidR="00D74BCF" w:rsidRDefault="008E0A1E">
            <w:pPr>
              <w:spacing w:after="0" w:line="276" w:lineRule="auto"/>
            </w:pPr>
            <w:r>
              <w:rPr>
                <w:sz w:val="18"/>
              </w:rPr>
              <w:t>TC-CHAT-01</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B3C53AB" w14:textId="77777777" w:rsidR="00D74BCF" w:rsidRDefault="008E0A1E">
            <w:pPr>
              <w:spacing w:after="0" w:line="276" w:lineRule="auto"/>
            </w:pPr>
            <w:r>
              <w:rPr>
                <w:sz w:val="18"/>
              </w:rPr>
              <w:t>Khách gửi nhiều context</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4628E88" w14:textId="77777777" w:rsidR="00D74BCF" w:rsidRDefault="008E0A1E">
            <w:pPr>
              <w:spacing w:after="0" w:line="276" w:lineRule="auto"/>
            </w:pPr>
            <w:r>
              <w:rPr>
                <w:sz w:val="18"/>
              </w:rPr>
              <w:t>Một conversation, không nhân đôi context ngoài ý muốn.</w:t>
            </w:r>
          </w:p>
        </w:tc>
      </w:tr>
      <w:tr w:rsidR="00D74BCF" w14:paraId="3415BFA7"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5FACAEC" w14:textId="77777777" w:rsidR="00D74BCF" w:rsidRDefault="008E0A1E">
            <w:pPr>
              <w:spacing w:after="0" w:line="276" w:lineRule="auto"/>
            </w:pPr>
            <w:r>
              <w:rPr>
                <w:sz w:val="18"/>
              </w:rPr>
              <w:t>TC-CHAT-02</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1477E9A" w14:textId="77777777" w:rsidR="00D74BCF" w:rsidRDefault="008E0A1E">
            <w:pPr>
              <w:spacing w:after="0" w:line="276" w:lineRule="auto"/>
            </w:pPr>
            <w:r>
              <w:rPr>
                <w:sz w:val="18"/>
              </w:rPr>
              <w:t>Staff chỉ mở xem</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ED09CA2" w14:textId="77777777" w:rsidR="00D74BCF" w:rsidRDefault="008E0A1E">
            <w:pPr>
              <w:spacing w:after="0" w:line="276" w:lineRule="auto"/>
            </w:pPr>
            <w:r>
              <w:rPr>
                <w:sz w:val="18"/>
              </w:rPr>
              <w:t>Unread/badge/in đậm còn nguyên.</w:t>
            </w:r>
          </w:p>
        </w:tc>
      </w:tr>
      <w:tr w:rsidR="00D74BCF" w14:paraId="70C93FFE"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1664A7A" w14:textId="77777777" w:rsidR="00D74BCF" w:rsidRDefault="008E0A1E">
            <w:pPr>
              <w:spacing w:after="0" w:line="276" w:lineRule="auto"/>
            </w:pPr>
            <w:r>
              <w:rPr>
                <w:sz w:val="18"/>
              </w:rPr>
              <w:t>TC-CHAT-03</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C43F7E0" w14:textId="77777777" w:rsidR="00D74BCF" w:rsidRDefault="008E0A1E">
            <w:pPr>
              <w:spacing w:after="0" w:line="276" w:lineRule="auto"/>
            </w:pPr>
            <w:r>
              <w:rPr>
                <w:sz w:val="18"/>
              </w:rPr>
              <w:t>Staff trả lời</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688FFC7" w14:textId="77777777" w:rsidR="00D74BCF" w:rsidRDefault="008E0A1E">
            <w:pPr>
              <w:spacing w:after="0" w:line="276" w:lineRule="auto"/>
            </w:pPr>
            <w:r>
              <w:rPr>
                <w:sz w:val="18"/>
              </w:rPr>
              <w:t>Unread được xử lý; nhãn hỗ trợ realtime; không reload history.</w:t>
            </w:r>
          </w:p>
        </w:tc>
      </w:tr>
      <w:tr w:rsidR="00D74BCF" w14:paraId="1DDD86CB" w14:textId="77777777">
        <w:trPr>
          <w:cantSplit/>
          <w:jc w:val="center"/>
        </w:trPr>
        <w:tc>
          <w:tcPr>
            <w:tcW w:w="13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3A8F725" w14:textId="77777777" w:rsidR="00D74BCF" w:rsidRDefault="008E0A1E">
            <w:pPr>
              <w:spacing w:after="0" w:line="276" w:lineRule="auto"/>
            </w:pPr>
            <w:r>
              <w:rPr>
                <w:sz w:val="18"/>
              </w:rPr>
              <w:t>TC-MOB-01</w:t>
            </w:r>
          </w:p>
        </w:tc>
        <w:tc>
          <w:tcPr>
            <w:tcW w:w="345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41E3AA8" w14:textId="77777777" w:rsidR="00D74BCF" w:rsidRDefault="008E0A1E">
            <w:pPr>
              <w:spacing w:after="0" w:line="276" w:lineRule="auto"/>
            </w:pPr>
            <w:r>
              <w:rPr>
                <w:sz w:val="18"/>
              </w:rPr>
              <w:t>Viewport 320/375/390/768</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6BD0E62" w14:textId="77777777" w:rsidR="00D74BCF" w:rsidRDefault="008E0A1E">
            <w:pPr>
              <w:spacing w:after="0" w:line="276" w:lineRule="auto"/>
            </w:pPr>
            <w:r>
              <w:rPr>
                <w:sz w:val="18"/>
              </w:rPr>
              <w:t>Không tràn/che; modal, chat, form thao tác được.</w:t>
            </w:r>
          </w:p>
        </w:tc>
      </w:tr>
    </w:tbl>
    <w:p w14:paraId="5688CE45" w14:textId="77777777" w:rsidR="00D74BCF" w:rsidRDefault="00D74BCF">
      <w:pPr>
        <w:spacing w:after="40"/>
      </w:pPr>
    </w:p>
    <w:tbl>
      <w:tblPr>
        <w:tblW w:w="0" w:type="auto"/>
        <w:jc w:val="center"/>
        <w:tblLayout w:type="fixed"/>
        <w:tblLook w:val="04A0" w:firstRow="1" w:lastRow="0" w:firstColumn="1" w:lastColumn="0" w:noHBand="0" w:noVBand="1"/>
      </w:tblPr>
      <w:tblGrid>
        <w:gridCol w:w="8957"/>
      </w:tblGrid>
      <w:tr w:rsidR="00D74BCF" w14:paraId="09218E1A"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595E1391" w14:textId="77777777" w:rsidR="00D74BCF" w:rsidRDefault="008E0A1E">
            <w:pPr>
              <w:keepNext/>
              <w:jc w:val="center"/>
            </w:pPr>
            <w:r>
              <w:rPr>
                <w:b/>
                <w:color w:val="E97A55"/>
                <w:sz w:val="22"/>
              </w:rPr>
              <w:t>[CHÈN HÌNH 7.1]</w:t>
            </w:r>
            <w:r>
              <w:rPr>
                <w:b/>
                <w:color w:val="E97A55"/>
                <w:sz w:val="22"/>
              </w:rPr>
              <w:br/>
            </w:r>
            <w:r>
              <w:rPr>
                <w:i/>
                <w:color w:val="667085"/>
                <w:sz w:val="20"/>
              </w:rPr>
              <w:t>Chèn terminal chạy mvn clean test ở commit cuối; ảnh phải thấy Tests run, Failures, Errors, Skipped và BUILD SUCCESS. Không dùng kết quả cũ nếu source đã đổi.</w:t>
            </w:r>
          </w:p>
        </w:tc>
      </w:tr>
    </w:tbl>
    <w:p w14:paraId="6755288D" w14:textId="77777777" w:rsidR="00D74BCF" w:rsidRDefault="008E0A1E">
      <w:pPr>
        <w:keepLines/>
        <w:spacing w:after="160"/>
        <w:jc w:val="center"/>
      </w:pPr>
      <w:r>
        <w:rPr>
          <w:i/>
          <w:sz w:val="22"/>
        </w:rPr>
        <w:t>Hình 7.1. Kết quả Maven test</w:t>
      </w:r>
    </w:p>
    <w:tbl>
      <w:tblPr>
        <w:tblW w:w="0" w:type="auto"/>
        <w:jc w:val="center"/>
        <w:tblLayout w:type="fixed"/>
        <w:tblLook w:val="04A0" w:firstRow="1" w:lastRow="0" w:firstColumn="1" w:lastColumn="0" w:noHBand="0" w:noVBand="1"/>
      </w:tblPr>
      <w:tblGrid>
        <w:gridCol w:w="8957"/>
      </w:tblGrid>
      <w:tr w:rsidR="00D74BCF" w14:paraId="5C0D7777"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49019066" w14:textId="77777777" w:rsidR="00D74BCF" w:rsidRDefault="008E0A1E">
            <w:pPr>
              <w:keepNext/>
              <w:jc w:val="center"/>
            </w:pPr>
            <w:r>
              <w:rPr>
                <w:b/>
                <w:color w:val="E97A55"/>
                <w:sz w:val="22"/>
              </w:rPr>
              <w:t>[CHÈN HÌNH 7.2]</w:t>
            </w:r>
            <w:r>
              <w:rPr>
                <w:b/>
                <w:color w:val="E97A55"/>
                <w:sz w:val="22"/>
              </w:rPr>
              <w:br/>
            </w:r>
            <w:r>
              <w:rPr>
                <w:i/>
                <w:color w:val="667085"/>
                <w:sz w:val="20"/>
              </w:rPr>
              <w:t>Chèn Postman/DevTools cho một 401, một 403 và một request hợp lệ; làm mờ token/cookie/secret.</w:t>
            </w:r>
          </w:p>
        </w:tc>
      </w:tr>
    </w:tbl>
    <w:p w14:paraId="0BACE4FA" w14:textId="77777777" w:rsidR="00D74BCF" w:rsidRDefault="008E0A1E">
      <w:pPr>
        <w:keepLines/>
        <w:spacing w:after="160"/>
        <w:jc w:val="center"/>
      </w:pPr>
      <w:r>
        <w:rPr>
          <w:i/>
          <w:sz w:val="22"/>
        </w:rPr>
        <w:t>Hình 7.2. Bằng chứng kiểm thử phân quyền</w:t>
      </w:r>
    </w:p>
    <w:tbl>
      <w:tblPr>
        <w:tblW w:w="0" w:type="auto"/>
        <w:jc w:val="center"/>
        <w:tblLayout w:type="fixed"/>
        <w:tblLook w:val="04A0" w:firstRow="1" w:lastRow="0" w:firstColumn="1" w:lastColumn="0" w:noHBand="0" w:noVBand="1"/>
      </w:tblPr>
      <w:tblGrid>
        <w:gridCol w:w="8957"/>
      </w:tblGrid>
      <w:tr w:rsidR="00D74BCF" w14:paraId="5C217E71"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02D90F02" w14:textId="77777777" w:rsidR="00D74BCF" w:rsidRDefault="008E0A1E">
            <w:pPr>
              <w:keepNext/>
              <w:jc w:val="center"/>
            </w:pPr>
            <w:r>
              <w:rPr>
                <w:b/>
                <w:color w:val="E97A55"/>
                <w:sz w:val="22"/>
              </w:rPr>
              <w:t>[CHÈN HÌNH 7.3]</w:t>
            </w:r>
            <w:r>
              <w:rPr>
                <w:b/>
                <w:color w:val="E97A55"/>
                <w:sz w:val="22"/>
              </w:rPr>
              <w:br/>
            </w:r>
            <w:r>
              <w:rPr>
                <w:i/>
                <w:color w:val="667085"/>
                <w:sz w:val="20"/>
              </w:rPr>
              <w:t>Chèn log/test report cho stock=1, duplicate checkout/payment callback và approve adoption đồng thời; nêu số request thành công/thất bại.</w:t>
            </w:r>
          </w:p>
        </w:tc>
      </w:tr>
    </w:tbl>
    <w:p w14:paraId="0BFC902B" w14:textId="77777777" w:rsidR="00D74BCF" w:rsidRDefault="008E0A1E">
      <w:pPr>
        <w:keepLines/>
        <w:spacing w:after="160"/>
        <w:jc w:val="center"/>
      </w:pPr>
      <w:r>
        <w:rPr>
          <w:i/>
          <w:sz w:val="22"/>
        </w:rPr>
        <w:t>Hình 7.3. Bằng chứng concurrency</w:t>
      </w:r>
    </w:p>
    <w:p w14:paraId="7333874D" w14:textId="77777777" w:rsidR="00D74BCF" w:rsidRDefault="008E0A1E">
      <w:pPr>
        <w:pStyle w:val="Heading2"/>
      </w:pPr>
      <w:bookmarkStart w:id="39" w:name="_Toc243405550"/>
      <w:r>
        <w:t>7.3. Đánh giá m</w:t>
      </w:r>
      <w:r>
        <w:t>ứ</w:t>
      </w:r>
      <w:r>
        <w:t>c đ</w:t>
      </w:r>
      <w:r>
        <w:t>ộ</w:t>
      </w:r>
      <w:r>
        <w:t xml:space="preserve"> đáp </w:t>
      </w:r>
      <w:r>
        <w:t>ứ</w:t>
      </w:r>
      <w:r>
        <w:t>ng</w:t>
      </w:r>
      <w:bookmarkEnd w:id="39"/>
    </w:p>
    <w:tbl>
      <w:tblPr>
        <w:tblStyle w:val="TableGrid"/>
        <w:tblW w:w="0" w:type="auto"/>
        <w:jc w:val="center"/>
        <w:tblLayout w:type="fixed"/>
        <w:tblLook w:val="04A0" w:firstRow="1" w:lastRow="0" w:firstColumn="1" w:lastColumn="0" w:noHBand="0" w:noVBand="1"/>
      </w:tblPr>
      <w:tblGrid>
        <w:gridCol w:w="2268"/>
        <w:gridCol w:w="1701"/>
        <w:gridCol w:w="4876"/>
      </w:tblGrid>
      <w:tr w:rsidR="00D74BCF" w14:paraId="2206CFAB" w14:textId="77777777">
        <w:trPr>
          <w:tblHeader/>
          <w:jc w:val="center"/>
        </w:trPr>
        <w:tc>
          <w:tcPr>
            <w:tcW w:w="2268"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ADA9255" w14:textId="77777777" w:rsidR="00D74BCF" w:rsidRDefault="008E0A1E">
            <w:pPr>
              <w:jc w:val="center"/>
            </w:pPr>
            <w:r>
              <w:rPr>
                <w:b/>
                <w:color w:val="FFFFFF"/>
                <w:sz w:val="20"/>
              </w:rPr>
              <w:t>Tiêu chí</w:t>
            </w:r>
          </w:p>
        </w:tc>
        <w:tc>
          <w:tcPr>
            <w:tcW w:w="1701"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4E2C7602" w14:textId="77777777" w:rsidR="00D74BCF" w:rsidRDefault="008E0A1E">
            <w:pPr>
              <w:jc w:val="center"/>
            </w:pPr>
            <w:r>
              <w:rPr>
                <w:b/>
                <w:color w:val="FFFFFF"/>
                <w:sz w:val="20"/>
              </w:rPr>
              <w:t>Đánh giá</w:t>
            </w:r>
          </w:p>
        </w:tc>
        <w:tc>
          <w:tcPr>
            <w:tcW w:w="4876"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AB80E3C" w14:textId="77777777" w:rsidR="00D74BCF" w:rsidRDefault="008E0A1E">
            <w:pPr>
              <w:jc w:val="center"/>
            </w:pPr>
            <w:r>
              <w:rPr>
                <w:b/>
                <w:color w:val="FFFFFF"/>
                <w:sz w:val="20"/>
              </w:rPr>
              <w:t>Nhận xét</w:t>
            </w:r>
          </w:p>
        </w:tc>
      </w:tr>
      <w:tr w:rsidR="00D74BCF" w14:paraId="242B420C"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A598B9D" w14:textId="77777777" w:rsidR="00D74BCF" w:rsidRDefault="008E0A1E">
            <w:pPr>
              <w:spacing w:after="0" w:line="276" w:lineRule="auto"/>
            </w:pPr>
            <w:r>
              <w:rPr>
                <w:sz w:val="20"/>
              </w:rPr>
              <w:t>Đúng công nghệ đề tài</w:t>
            </w:r>
          </w:p>
        </w:tc>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84E0496" w14:textId="77777777" w:rsidR="00D74BCF" w:rsidRDefault="008E0A1E">
            <w:pPr>
              <w:spacing w:after="0" w:line="276" w:lineRule="auto"/>
            </w:pPr>
            <w:r>
              <w:rPr>
                <w:sz w:val="20"/>
              </w:rPr>
              <w:t>Đạt</w:t>
            </w:r>
          </w:p>
        </w:tc>
        <w:tc>
          <w:tcPr>
            <w:tcW w:w="48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412E6C1" w14:textId="77777777" w:rsidR="00D74BCF" w:rsidRDefault="008E0A1E">
            <w:pPr>
              <w:spacing w:after="0" w:line="276" w:lineRule="auto"/>
            </w:pPr>
            <w:r>
              <w:rPr>
                <w:sz w:val="20"/>
              </w:rPr>
              <w:t>Đủ Spring Boot, Thymeleaf, Bootstrap 5, JPA, MySQL, Security/JWT, WebSocket và Cloudinary.</w:t>
            </w:r>
          </w:p>
        </w:tc>
      </w:tr>
      <w:tr w:rsidR="00D74BCF" w14:paraId="3ED1F3B6"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A918839" w14:textId="77777777" w:rsidR="00D74BCF" w:rsidRDefault="008E0A1E">
            <w:pPr>
              <w:spacing w:after="0" w:line="276" w:lineRule="auto"/>
            </w:pPr>
            <w:r>
              <w:rPr>
                <w:sz w:val="20"/>
              </w:rPr>
              <w:t>Đủ nghiệp vụ</w:t>
            </w:r>
          </w:p>
        </w:tc>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C23BF96" w14:textId="77777777" w:rsidR="00D74BCF" w:rsidRDefault="008E0A1E">
            <w:pPr>
              <w:spacing w:after="0" w:line="276" w:lineRule="auto"/>
            </w:pPr>
            <w:r>
              <w:rPr>
                <w:sz w:val="20"/>
              </w:rPr>
              <w:t>Đạt theo phạm vi</w:t>
            </w:r>
          </w:p>
        </w:tc>
        <w:tc>
          <w:tcPr>
            <w:tcW w:w="48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2799EE7" w14:textId="77777777" w:rsidR="00D74BCF" w:rsidRDefault="008E0A1E">
            <w:pPr>
              <w:spacing w:after="0" w:line="276" w:lineRule="auto"/>
            </w:pPr>
            <w:r>
              <w:rPr>
                <w:sz w:val="20"/>
              </w:rPr>
              <w:t>Commerce, booking, adoption, chat, quản trị và tài khoản được tích hợp.</w:t>
            </w:r>
          </w:p>
        </w:tc>
      </w:tr>
      <w:tr w:rsidR="00D74BCF" w14:paraId="3939E732"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77F6742" w14:textId="77777777" w:rsidR="00D74BCF" w:rsidRDefault="008E0A1E">
            <w:pPr>
              <w:spacing w:after="0" w:line="276" w:lineRule="auto"/>
            </w:pPr>
            <w:r>
              <w:rPr>
                <w:sz w:val="20"/>
              </w:rPr>
              <w:t>Bảo mật/phân quyền</w:t>
            </w:r>
          </w:p>
        </w:tc>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DA91629" w14:textId="77777777" w:rsidR="00D74BCF" w:rsidRDefault="008E0A1E">
            <w:pPr>
              <w:spacing w:after="0" w:line="276" w:lineRule="auto"/>
            </w:pPr>
            <w:r>
              <w:rPr>
                <w:sz w:val="20"/>
              </w:rPr>
              <w:t>Đạt</w:t>
            </w:r>
          </w:p>
        </w:tc>
        <w:tc>
          <w:tcPr>
            <w:tcW w:w="48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AC3EBCD" w14:textId="77777777" w:rsidR="00D74BCF" w:rsidRDefault="008E0A1E">
            <w:pPr>
              <w:spacing w:after="0" w:line="276" w:lineRule="auto"/>
            </w:pPr>
            <w:r>
              <w:rPr>
                <w:sz w:val="20"/>
              </w:rPr>
              <w:t>Role và branch ownership kiểm tra phía server; secret ngoài source.</w:t>
            </w:r>
          </w:p>
        </w:tc>
      </w:tr>
      <w:tr w:rsidR="00D74BCF" w14:paraId="7BEDAE02"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D674D31" w14:textId="77777777" w:rsidR="00D74BCF" w:rsidRDefault="008E0A1E">
            <w:pPr>
              <w:spacing w:after="0" w:line="276" w:lineRule="auto"/>
            </w:pPr>
            <w:r>
              <w:rPr>
                <w:sz w:val="20"/>
              </w:rPr>
              <w:t>Toàn vẹn dữ liệu</w:t>
            </w:r>
          </w:p>
        </w:tc>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F093D71" w14:textId="77777777" w:rsidR="00D74BCF" w:rsidRDefault="008E0A1E">
            <w:pPr>
              <w:spacing w:after="0" w:line="276" w:lineRule="auto"/>
            </w:pPr>
            <w:r>
              <w:rPr>
                <w:sz w:val="20"/>
              </w:rPr>
              <w:t>Đạt</w:t>
            </w:r>
          </w:p>
        </w:tc>
        <w:tc>
          <w:tcPr>
            <w:tcW w:w="48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08726F1" w14:textId="77777777" w:rsidR="00D74BCF" w:rsidRDefault="008E0A1E">
            <w:pPr>
              <w:spacing w:after="0" w:line="276" w:lineRule="auto"/>
            </w:pPr>
            <w:r>
              <w:rPr>
                <w:sz w:val="20"/>
              </w:rPr>
              <w:t>Transaction, locking, idempotency và state transition được kiểm thử.</w:t>
            </w:r>
          </w:p>
        </w:tc>
      </w:tr>
      <w:tr w:rsidR="00D74BCF" w14:paraId="7EE409FE"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8398759" w14:textId="77777777" w:rsidR="00D74BCF" w:rsidRDefault="008E0A1E">
            <w:pPr>
              <w:spacing w:after="0" w:line="276" w:lineRule="auto"/>
            </w:pPr>
            <w:r>
              <w:rPr>
                <w:sz w:val="20"/>
              </w:rPr>
              <w:t>Trải nghiệm</w:t>
            </w:r>
          </w:p>
        </w:tc>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20A4EA8" w14:textId="77777777" w:rsidR="00D74BCF" w:rsidRDefault="008E0A1E">
            <w:pPr>
              <w:spacing w:after="0" w:line="276" w:lineRule="auto"/>
            </w:pPr>
            <w:r>
              <w:rPr>
                <w:sz w:val="20"/>
              </w:rPr>
              <w:t>Đạt</w:t>
            </w:r>
          </w:p>
        </w:tc>
        <w:tc>
          <w:tcPr>
            <w:tcW w:w="48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0783708" w14:textId="77777777" w:rsidR="00D74BCF" w:rsidRDefault="008E0A1E">
            <w:pPr>
              <w:spacing w:after="0" w:line="276" w:lineRule="auto"/>
            </w:pPr>
            <w:r>
              <w:rPr>
                <w:sz w:val="20"/>
              </w:rPr>
              <w:t>Bootstrap 5 responsive; trạng thái loading/error/empty; deep-link và realtime.</w:t>
            </w:r>
          </w:p>
        </w:tc>
      </w:tr>
      <w:tr w:rsidR="00D74BCF" w14:paraId="60A04FD7"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D604F2F" w14:textId="77777777" w:rsidR="00D74BCF" w:rsidRDefault="008E0A1E">
            <w:pPr>
              <w:spacing w:after="0" w:line="276" w:lineRule="auto"/>
            </w:pPr>
            <w:r>
              <w:rPr>
                <w:sz w:val="20"/>
              </w:rPr>
              <w:t>Khả năng mở rộng</w:t>
            </w:r>
          </w:p>
        </w:tc>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2CA85EE" w14:textId="77777777" w:rsidR="00D74BCF" w:rsidRDefault="008E0A1E">
            <w:pPr>
              <w:spacing w:after="0" w:line="276" w:lineRule="auto"/>
            </w:pPr>
            <w:r>
              <w:rPr>
                <w:sz w:val="20"/>
              </w:rPr>
              <w:t>Khá</w:t>
            </w:r>
          </w:p>
        </w:tc>
        <w:tc>
          <w:tcPr>
            <w:tcW w:w="48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E80DCB7" w14:textId="77777777" w:rsidR="00D74BCF" w:rsidRDefault="008E0A1E">
            <w:pPr>
              <w:spacing w:after="0" w:line="276" w:lineRule="auto"/>
            </w:pPr>
            <w:r>
              <w:rPr>
                <w:sz w:val="20"/>
              </w:rPr>
              <w:t>Shared DB phù hợp quy mô đồ án; cần broker/observability khi tăng tải lớn.</w:t>
            </w:r>
          </w:p>
        </w:tc>
      </w:tr>
    </w:tbl>
    <w:p w14:paraId="0123D296" w14:textId="77777777" w:rsidR="00D74BCF" w:rsidRDefault="00D74BCF">
      <w:pPr>
        <w:spacing w:after="40"/>
      </w:pPr>
    </w:p>
    <w:p w14:paraId="5652720C" w14:textId="77777777" w:rsidR="00D74BCF" w:rsidRDefault="008E0A1E">
      <w:pPr>
        <w:pStyle w:val="Heading2"/>
      </w:pPr>
      <w:bookmarkStart w:id="40" w:name="_Toc243405551"/>
      <w:r>
        <w:t>7.4. H</w:t>
      </w:r>
      <w:r>
        <w:t>ạ</w:t>
      </w:r>
      <w:r>
        <w:t>n ch</w:t>
      </w:r>
      <w:r>
        <w:t>ế</w:t>
      </w:r>
      <w:bookmarkEnd w:id="40"/>
    </w:p>
    <w:p w14:paraId="33EE20FC" w14:textId="77777777" w:rsidR="00D74BCF" w:rsidRDefault="008E0A1E">
      <w:pPr>
        <w:pStyle w:val="ListBullet"/>
        <w:spacing w:after="60"/>
      </w:pPr>
      <w:r>
        <w:t>Simple broker của Spring phù hợp demo và tải nhỏ; production lớn nên chuyển sang RabbitMQ/Redis-compatible broker và có cơ chế fan-out nhiều instance.</w:t>
      </w:r>
    </w:p>
    <w:p w14:paraId="517434B2" w14:textId="77777777" w:rsidR="00D74BCF" w:rsidRDefault="008E0A1E">
      <w:pPr>
        <w:pStyle w:val="ListBullet"/>
        <w:spacing w:after="60"/>
      </w:pPr>
      <w:r>
        <w:t>Tích hợp cổng thanh toán thật phụ thuộc môi trường sandbox/production, callback và quy trình đối soát của nhà cung cấp.</w:t>
      </w:r>
    </w:p>
    <w:p w14:paraId="72165FA3" w14:textId="77777777" w:rsidR="00D74BCF" w:rsidRDefault="008E0A1E">
      <w:pPr>
        <w:pStyle w:val="ListBullet"/>
        <w:spacing w:after="60"/>
      </w:pPr>
      <w:r>
        <w:t>H2 không thay thế hoàn toàn kiểm thử MySQL; migration và truy vấn native phải được chạy lại trên MySQL staging.</w:t>
      </w:r>
    </w:p>
    <w:p w14:paraId="5F5FDB49" w14:textId="77777777" w:rsidR="00D74BCF" w:rsidRDefault="008E0A1E">
      <w:pPr>
        <w:pStyle w:val="ListBullet"/>
        <w:spacing w:after="60"/>
      </w:pPr>
      <w:r>
        <w:t>Cloudinary, SMTP và Railway là dịch vụ ngoài; cần giám sát quota, timeout, retry và lỗi provider.</w:t>
      </w:r>
    </w:p>
    <w:p w14:paraId="7B6C6F16" w14:textId="77777777" w:rsidR="00D74BCF" w:rsidRDefault="008E0A1E">
      <w:pPr>
        <w:pStyle w:val="ListBullet"/>
        <w:spacing w:after="60"/>
      </w:pPr>
      <w:r>
        <w:t>Báo cáo cần được nhóm thay toàn bộ khung hình bằng bằng chứng đúng commit release cuối cùng.</w:t>
      </w:r>
    </w:p>
    <w:p w14:paraId="09EE8A98" w14:textId="77777777" w:rsidR="00D74BCF" w:rsidRDefault="008E0A1E">
      <w:pPr>
        <w:pStyle w:val="Heading1"/>
        <w:pageBreakBefore/>
      </w:pPr>
      <w:bookmarkStart w:id="41" w:name="_Toc243405552"/>
      <w:r>
        <w:t>CHƯƠNG 8. TRI</w:t>
      </w:r>
      <w:r>
        <w:t>Ể</w:t>
      </w:r>
      <w:r>
        <w:t>N KHAI VÀ V</w:t>
      </w:r>
      <w:r>
        <w:t>Ậ</w:t>
      </w:r>
      <w:r>
        <w:t>N HÀNH</w:t>
      </w:r>
      <w:bookmarkEnd w:id="41"/>
    </w:p>
    <w:p w14:paraId="1F479667" w14:textId="77777777" w:rsidR="00D74BCF" w:rsidRDefault="008E0A1E">
      <w:pPr>
        <w:pStyle w:val="Heading2"/>
      </w:pPr>
      <w:bookmarkStart w:id="42" w:name="_Toc243405553"/>
      <w:r>
        <w:t>8.1. Môi trư</w:t>
      </w:r>
      <w:r>
        <w:t>ờ</w:t>
      </w:r>
      <w:r>
        <w:t>ng</w:t>
      </w:r>
      <w:bookmarkEnd w:id="42"/>
    </w:p>
    <w:tbl>
      <w:tblPr>
        <w:tblStyle w:val="TableGrid"/>
        <w:tblW w:w="0" w:type="auto"/>
        <w:jc w:val="center"/>
        <w:tblLayout w:type="fixed"/>
        <w:tblLook w:val="04A0" w:firstRow="1" w:lastRow="0" w:firstColumn="1" w:lastColumn="0" w:noHBand="0" w:noVBand="1"/>
      </w:tblPr>
      <w:tblGrid>
        <w:gridCol w:w="1984"/>
        <w:gridCol w:w="2835"/>
        <w:gridCol w:w="4025"/>
      </w:tblGrid>
      <w:tr w:rsidR="00D74BCF" w14:paraId="6C502F05" w14:textId="77777777">
        <w:trPr>
          <w:tblHeader/>
          <w:jc w:val="center"/>
        </w:trPr>
        <w:tc>
          <w:tcPr>
            <w:tcW w:w="1984"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861B534" w14:textId="77777777" w:rsidR="00D74BCF" w:rsidRDefault="008E0A1E">
            <w:pPr>
              <w:jc w:val="center"/>
            </w:pPr>
            <w:r>
              <w:rPr>
                <w:b/>
                <w:color w:val="FFFFFF"/>
                <w:sz w:val="20"/>
              </w:rPr>
              <w:t>Môi trường</w:t>
            </w:r>
          </w:p>
        </w:tc>
        <w:tc>
          <w:tcPr>
            <w:tcW w:w="2835"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77713FD0" w14:textId="77777777" w:rsidR="00D74BCF" w:rsidRDefault="008E0A1E">
            <w:pPr>
              <w:jc w:val="center"/>
            </w:pPr>
            <w:r>
              <w:rPr>
                <w:b/>
                <w:color w:val="FFFFFF"/>
                <w:sz w:val="20"/>
              </w:rPr>
              <w:t>CSDL</w:t>
            </w:r>
          </w:p>
        </w:tc>
        <w:tc>
          <w:tcPr>
            <w:tcW w:w="4025"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4EAA0A0B" w14:textId="77777777" w:rsidR="00D74BCF" w:rsidRDefault="008E0A1E">
            <w:pPr>
              <w:jc w:val="center"/>
            </w:pPr>
            <w:r>
              <w:rPr>
                <w:b/>
                <w:color w:val="FFFFFF"/>
                <w:sz w:val="20"/>
              </w:rPr>
              <w:t>Mục đích</w:t>
            </w:r>
          </w:p>
        </w:tc>
      </w:tr>
      <w:tr w:rsidR="00D74BCF" w14:paraId="6C3DED22"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B28C9A7" w14:textId="77777777" w:rsidR="00D74BCF" w:rsidRDefault="008E0A1E">
            <w:pPr>
              <w:spacing w:after="0" w:line="276" w:lineRule="auto"/>
            </w:pPr>
            <w:r>
              <w:rPr>
                <w:sz w:val="20"/>
              </w:rPr>
              <w:t>Local</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6CCE8CE" w14:textId="77777777" w:rsidR="00D74BCF" w:rsidRDefault="008E0A1E">
            <w:pPr>
              <w:spacing w:after="0" w:line="276" w:lineRule="auto"/>
            </w:pPr>
            <w:r>
              <w:rPr>
                <w:sz w:val="20"/>
              </w:rPr>
              <w:t>H2 hoặc MySQL local</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E0BF835" w14:textId="77777777" w:rsidR="00D74BCF" w:rsidRDefault="008E0A1E">
            <w:pPr>
              <w:spacing w:after="0" w:line="276" w:lineRule="auto"/>
            </w:pPr>
            <w:r>
              <w:rPr>
                <w:sz w:val="20"/>
              </w:rPr>
              <w:t>Phát triển nhanh, debug, test thủ công.</w:t>
            </w:r>
          </w:p>
        </w:tc>
      </w:tr>
      <w:tr w:rsidR="00D74BCF" w14:paraId="0C6A18BE"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EBF1010" w14:textId="77777777" w:rsidR="00D74BCF" w:rsidRDefault="008E0A1E">
            <w:pPr>
              <w:spacing w:after="0" w:line="276" w:lineRule="auto"/>
            </w:pPr>
            <w:r>
              <w:rPr>
                <w:sz w:val="20"/>
              </w:rPr>
              <w:t>Test</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2D80012" w14:textId="77777777" w:rsidR="00D74BCF" w:rsidRDefault="008E0A1E">
            <w:pPr>
              <w:spacing w:after="0" w:line="276" w:lineRule="auto"/>
            </w:pPr>
            <w:r>
              <w:rPr>
                <w:sz w:val="20"/>
              </w:rPr>
              <w:t>H2 + MySQL integration tùy nhóm test</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387663D" w14:textId="77777777" w:rsidR="00D74BCF" w:rsidRDefault="008E0A1E">
            <w:pPr>
              <w:spacing w:after="0" w:line="276" w:lineRule="auto"/>
            </w:pPr>
            <w:r>
              <w:rPr>
                <w:sz w:val="20"/>
              </w:rPr>
              <w:t>JUnit, security, concurrency, migration.</w:t>
            </w:r>
          </w:p>
        </w:tc>
      </w:tr>
      <w:tr w:rsidR="00D74BCF" w14:paraId="548B1F6D" w14:textId="77777777">
        <w:trPr>
          <w:cantSplit/>
          <w:jc w:val="center"/>
        </w:trPr>
        <w:tc>
          <w:tcPr>
            <w:tcW w:w="198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D43D7AF" w14:textId="77777777" w:rsidR="00D74BCF" w:rsidRDefault="008E0A1E">
            <w:pPr>
              <w:spacing w:after="0" w:line="276" w:lineRule="auto"/>
            </w:pPr>
            <w:r>
              <w:rPr>
                <w:sz w:val="20"/>
              </w:rPr>
              <w:t>Staging/Production</w:t>
            </w:r>
          </w:p>
        </w:tc>
        <w:tc>
          <w:tcPr>
            <w:tcW w:w="283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EB64A4A" w14:textId="77777777" w:rsidR="00D74BCF" w:rsidRDefault="008E0A1E">
            <w:pPr>
              <w:spacing w:after="0" w:line="276" w:lineRule="auto"/>
            </w:pPr>
            <w:r>
              <w:rPr>
                <w:sz w:val="20"/>
              </w:rPr>
              <w:t>MySQL Railway/private</w:t>
            </w:r>
          </w:p>
        </w:tc>
        <w:tc>
          <w:tcPr>
            <w:tcW w:w="402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24CBA13" w14:textId="77777777" w:rsidR="00D74BCF" w:rsidRDefault="008E0A1E">
            <w:pPr>
              <w:spacing w:after="0" w:line="276" w:lineRule="auto"/>
            </w:pPr>
            <w:r>
              <w:rPr>
                <w:sz w:val="20"/>
              </w:rPr>
              <w:t>Demo/public, HTTPS/WSS, SMTP và Cloudinary thật.</w:t>
            </w:r>
          </w:p>
        </w:tc>
      </w:tr>
    </w:tbl>
    <w:p w14:paraId="78417F19" w14:textId="77777777" w:rsidR="00D74BCF" w:rsidRDefault="00D74BCF">
      <w:pPr>
        <w:spacing w:after="40"/>
      </w:pPr>
    </w:p>
    <w:p w14:paraId="03B5E583" w14:textId="77777777" w:rsidR="00D74BCF" w:rsidRDefault="008E0A1E">
      <w:pPr>
        <w:pStyle w:val="Heading2"/>
      </w:pPr>
      <w:bookmarkStart w:id="43" w:name="_Toc243405554"/>
      <w:r>
        <w:t>8.2. Quy trình deploy</w:t>
      </w:r>
      <w:bookmarkEnd w:id="43"/>
    </w:p>
    <w:p w14:paraId="743276C7" w14:textId="77777777" w:rsidR="00D74BCF" w:rsidRDefault="008E0A1E">
      <w:pPr>
        <w:pStyle w:val="ListNumber"/>
        <w:spacing w:after="60"/>
      </w:pPr>
      <w:r>
        <w:t>Chốt commit/release và chạy mvn clean test.</w:t>
      </w:r>
    </w:p>
    <w:p w14:paraId="4F03A63B" w14:textId="77777777" w:rsidR="00D74BCF" w:rsidRDefault="008E0A1E">
      <w:pPr>
        <w:pStyle w:val="ListNumber"/>
        <w:spacing w:after="60"/>
      </w:pPr>
      <w:r>
        <w:t>Backup database; đối soát migration V4.0–V4.6 và migration commerce hoàn chỉnh.</w:t>
      </w:r>
    </w:p>
    <w:p w14:paraId="5A0CFBAD" w14:textId="77777777" w:rsidR="00D74BCF" w:rsidRDefault="008E0A1E">
      <w:pPr>
        <w:pStyle w:val="ListNumber"/>
        <w:spacing w:after="60"/>
      </w:pPr>
      <w:r>
        <w:t>Cấu hình environment variables, không nhập secret vào Git hoặc ảnh báo cáo.</w:t>
      </w:r>
    </w:p>
    <w:p w14:paraId="3F1FF84F" w14:textId="77777777" w:rsidR="00D74BCF" w:rsidRDefault="008E0A1E">
      <w:pPr>
        <w:pStyle w:val="ListNumber"/>
        <w:spacing w:after="60"/>
      </w:pPr>
      <w:r>
        <w:t>Build/deploy Spring Boot; kiểm tra health/log và kết nối MySQL.</w:t>
      </w:r>
    </w:p>
    <w:p w14:paraId="4885CE15" w14:textId="77777777" w:rsidR="00D74BCF" w:rsidRDefault="008E0A1E">
      <w:pPr>
        <w:pStyle w:val="ListNumber"/>
        <w:spacing w:after="60"/>
      </w:pPr>
      <w:r>
        <w:t>Smoke test auth, shop, checkout/payment/bill, booking, adoption, chat WSS và media.</w:t>
      </w:r>
    </w:p>
    <w:p w14:paraId="503FDE3C" w14:textId="77777777" w:rsidR="00D74BCF" w:rsidRDefault="008E0A1E">
      <w:pPr>
        <w:pStyle w:val="ListNumber"/>
        <w:spacing w:after="60"/>
      </w:pPr>
      <w:r>
        <w:t>Nếu có lỗi P0/P1, rollback image/release và phục hồi database theo runbook.</w:t>
      </w:r>
    </w:p>
    <w:tbl>
      <w:tblPr>
        <w:tblW w:w="0" w:type="auto"/>
        <w:jc w:val="center"/>
        <w:tblLayout w:type="fixed"/>
        <w:tblLook w:val="04A0" w:firstRow="1" w:lastRow="0" w:firstColumn="1" w:lastColumn="0" w:noHBand="0" w:noVBand="1"/>
      </w:tblPr>
      <w:tblGrid>
        <w:gridCol w:w="8957"/>
      </w:tblGrid>
      <w:tr w:rsidR="00D74BCF" w14:paraId="7B43254C"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3D3D7F23" w14:textId="77777777" w:rsidR="00D74BCF" w:rsidRDefault="008E0A1E">
            <w:pPr>
              <w:keepNext/>
              <w:jc w:val="center"/>
            </w:pPr>
            <w:r>
              <w:rPr>
                <w:b/>
                <w:color w:val="E97A55"/>
                <w:sz w:val="22"/>
              </w:rPr>
              <w:t>[CHÈN HÌNH 8.1]</w:t>
            </w:r>
            <w:r>
              <w:rPr>
                <w:b/>
                <w:color w:val="E97A55"/>
                <w:sz w:val="22"/>
              </w:rPr>
              <w:br/>
            </w:r>
            <w:r>
              <w:rPr>
                <w:i/>
                <w:color w:val="667085"/>
                <w:sz w:val="20"/>
              </w:rPr>
              <w:t>Chèn ảnh URL public với ổ khóa HTTPS và trang shop; không để lộ dashboard Railway hoặc thông tin private service.</w:t>
            </w:r>
          </w:p>
        </w:tc>
      </w:tr>
    </w:tbl>
    <w:p w14:paraId="59FACEAB" w14:textId="77777777" w:rsidR="00D74BCF" w:rsidRDefault="008E0A1E">
      <w:pPr>
        <w:keepLines/>
        <w:spacing w:after="160"/>
        <w:jc w:val="center"/>
      </w:pPr>
      <w:r>
        <w:rPr>
          <w:i/>
          <w:sz w:val="22"/>
        </w:rPr>
        <w:t>Hình 8.1. Website public trên HTTPS</w:t>
      </w:r>
    </w:p>
    <w:tbl>
      <w:tblPr>
        <w:tblW w:w="0" w:type="auto"/>
        <w:jc w:val="center"/>
        <w:tblLayout w:type="fixed"/>
        <w:tblLook w:val="04A0" w:firstRow="1" w:lastRow="0" w:firstColumn="1" w:lastColumn="0" w:noHBand="0" w:noVBand="1"/>
      </w:tblPr>
      <w:tblGrid>
        <w:gridCol w:w="8957"/>
      </w:tblGrid>
      <w:tr w:rsidR="00D74BCF" w14:paraId="2F882906" w14:textId="77777777">
        <w:trPr>
          <w:cantSplit/>
          <w:trHeight w:hRule="exact" w:val="1928"/>
          <w:jc w:val="center"/>
        </w:trPr>
        <w:tc>
          <w:tcPr>
            <w:tcW w:w="8957" w:type="dxa"/>
            <w:tcBorders>
              <w:top w:val="single" w:sz="8" w:space="0" w:color="AEB4BF"/>
              <w:left w:val="single" w:sz="8" w:space="0" w:color="AEB4BF"/>
              <w:bottom w:val="single" w:sz="8" w:space="0" w:color="AEB4BF"/>
              <w:right w:val="single" w:sz="8" w:space="0" w:color="AEB4BF"/>
            </w:tcBorders>
            <w:shd w:val="clear" w:color="auto" w:fill="F3F4F6"/>
            <w:tcMar>
              <w:top w:w="180" w:type="dxa"/>
              <w:left w:w="220" w:type="dxa"/>
              <w:bottom w:w="180" w:type="dxa"/>
              <w:right w:w="220" w:type="dxa"/>
            </w:tcMar>
            <w:vAlign w:val="center"/>
          </w:tcPr>
          <w:p w14:paraId="05D74BEB" w14:textId="77777777" w:rsidR="00D74BCF" w:rsidRDefault="008E0A1E">
            <w:pPr>
              <w:keepNext/>
              <w:jc w:val="center"/>
            </w:pPr>
            <w:r>
              <w:rPr>
                <w:b/>
                <w:color w:val="E97A55"/>
                <w:sz w:val="22"/>
              </w:rPr>
              <w:t>[CHÈN HÌNH 8.2]</w:t>
            </w:r>
            <w:r>
              <w:rPr>
                <w:b/>
                <w:color w:val="E97A55"/>
                <w:sz w:val="22"/>
              </w:rPr>
              <w:br/>
            </w:r>
            <w:r>
              <w:rPr>
                <w:i/>
                <w:color w:val="667085"/>
                <w:sz w:val="20"/>
              </w:rPr>
              <w:t>Chèn DevTools Network cho kết nối ws/wss thành công và Cloudinary asset hiển thị; che Authorization header.</w:t>
            </w:r>
          </w:p>
        </w:tc>
      </w:tr>
    </w:tbl>
    <w:p w14:paraId="159A9CEE" w14:textId="77777777" w:rsidR="00D74BCF" w:rsidRDefault="008E0A1E">
      <w:pPr>
        <w:keepLines/>
        <w:spacing w:after="160"/>
        <w:jc w:val="center"/>
      </w:pPr>
      <w:r>
        <w:rPr>
          <w:i/>
          <w:sz w:val="22"/>
        </w:rPr>
        <w:t>Hình 8.2. WebSocket WSS và Cloudinary</w:t>
      </w:r>
    </w:p>
    <w:p w14:paraId="67831074" w14:textId="77777777" w:rsidR="00D74BCF" w:rsidRDefault="008E0A1E">
      <w:pPr>
        <w:pStyle w:val="Heading2"/>
      </w:pPr>
      <w:bookmarkStart w:id="44" w:name="_Toc243405555"/>
      <w:r>
        <w:t>8.3. Danh m</w:t>
      </w:r>
      <w:r>
        <w:t>ụ</w:t>
      </w:r>
      <w:r>
        <w:t>c bi</w:t>
      </w:r>
      <w:r>
        <w:t>ế</w:t>
      </w:r>
      <w:r>
        <w:t>n môi trư</w:t>
      </w:r>
      <w:r>
        <w:t>ờ</w:t>
      </w:r>
      <w:r>
        <w:t>ng</w:t>
      </w:r>
      <w:bookmarkEnd w:id="44"/>
    </w:p>
    <w:tbl>
      <w:tblPr>
        <w:tblStyle w:val="TableGrid"/>
        <w:tblW w:w="0" w:type="auto"/>
        <w:jc w:val="center"/>
        <w:tblLayout w:type="fixed"/>
        <w:tblLook w:val="04A0" w:firstRow="1" w:lastRow="0" w:firstColumn="1" w:lastColumn="0" w:noHBand="0" w:noVBand="1"/>
      </w:tblPr>
      <w:tblGrid>
        <w:gridCol w:w="1757"/>
        <w:gridCol w:w="3969"/>
        <w:gridCol w:w="3118"/>
      </w:tblGrid>
      <w:tr w:rsidR="00D74BCF" w14:paraId="51F82CD0" w14:textId="77777777">
        <w:trPr>
          <w:tblHeader/>
          <w:jc w:val="center"/>
        </w:trPr>
        <w:tc>
          <w:tcPr>
            <w:tcW w:w="1757"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2A1B229C" w14:textId="77777777" w:rsidR="00D74BCF" w:rsidRDefault="008E0A1E">
            <w:pPr>
              <w:jc w:val="center"/>
            </w:pPr>
            <w:r>
              <w:rPr>
                <w:b/>
                <w:color w:val="FFFFFF"/>
                <w:sz w:val="18"/>
              </w:rPr>
              <w:t>Nhóm</w:t>
            </w:r>
          </w:p>
        </w:tc>
        <w:tc>
          <w:tcPr>
            <w:tcW w:w="3969"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6E0B86CC" w14:textId="77777777" w:rsidR="00D74BCF" w:rsidRDefault="008E0A1E">
            <w:pPr>
              <w:jc w:val="center"/>
            </w:pPr>
            <w:r>
              <w:rPr>
                <w:b/>
                <w:color w:val="FFFFFF"/>
                <w:sz w:val="18"/>
              </w:rPr>
              <w:t>Tên biến minh họa</w:t>
            </w:r>
          </w:p>
        </w:tc>
        <w:tc>
          <w:tcPr>
            <w:tcW w:w="3118"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4B3F2EEE" w14:textId="77777777" w:rsidR="00D74BCF" w:rsidRDefault="008E0A1E">
            <w:pPr>
              <w:jc w:val="center"/>
            </w:pPr>
            <w:r>
              <w:rPr>
                <w:b/>
                <w:color w:val="FFFFFF"/>
                <w:sz w:val="18"/>
              </w:rPr>
              <w:t>Lưu ý</w:t>
            </w:r>
          </w:p>
        </w:tc>
      </w:tr>
      <w:tr w:rsidR="00D74BCF" w14:paraId="6A797424"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8DC04ED" w14:textId="77777777" w:rsidR="00D74BCF" w:rsidRDefault="008E0A1E">
            <w:pPr>
              <w:spacing w:after="0" w:line="276" w:lineRule="auto"/>
            </w:pPr>
            <w:r>
              <w:rPr>
                <w:sz w:val="18"/>
              </w:rPr>
              <w:t>Database</w:t>
            </w:r>
          </w:p>
        </w:tc>
        <w:tc>
          <w:tcPr>
            <w:tcW w:w="396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BB5B802" w14:textId="77777777" w:rsidR="00D74BCF" w:rsidRDefault="008E0A1E">
            <w:pPr>
              <w:spacing w:after="0" w:line="276" w:lineRule="auto"/>
            </w:pPr>
            <w:r>
              <w:rPr>
                <w:sz w:val="18"/>
              </w:rPr>
              <w:t>SPRING_DATASOURCE_URL, ...USERNAME, ...PASSWORD</w:t>
            </w:r>
          </w:p>
        </w:tc>
        <w:tc>
          <w:tcPr>
            <w:tcW w:w="311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561229B" w14:textId="77777777" w:rsidR="00D74BCF" w:rsidRDefault="008E0A1E">
            <w:pPr>
              <w:spacing w:after="0" w:line="276" w:lineRule="auto"/>
            </w:pPr>
            <w:r>
              <w:rPr>
                <w:sz w:val="18"/>
              </w:rPr>
              <w:t>Dùng private URL trong hosting; không commit giá trị.</w:t>
            </w:r>
          </w:p>
        </w:tc>
      </w:tr>
      <w:tr w:rsidR="00D74BCF" w14:paraId="62CBD33D"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0696F21" w14:textId="77777777" w:rsidR="00D74BCF" w:rsidRDefault="008E0A1E">
            <w:pPr>
              <w:spacing w:after="0" w:line="276" w:lineRule="auto"/>
            </w:pPr>
            <w:r>
              <w:rPr>
                <w:sz w:val="18"/>
              </w:rPr>
              <w:t>JWT</w:t>
            </w:r>
          </w:p>
        </w:tc>
        <w:tc>
          <w:tcPr>
            <w:tcW w:w="396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7D92DF6" w14:textId="77777777" w:rsidR="00D74BCF" w:rsidRDefault="008E0A1E">
            <w:pPr>
              <w:spacing w:after="0" w:line="276" w:lineRule="auto"/>
            </w:pPr>
            <w:r>
              <w:rPr>
                <w:sz w:val="18"/>
              </w:rPr>
              <w:t>JWT_SECRET, JWT_ACCESS_TTL, JWT_REFRESH_TTL</w:t>
            </w:r>
          </w:p>
        </w:tc>
        <w:tc>
          <w:tcPr>
            <w:tcW w:w="311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1C52290" w14:textId="77777777" w:rsidR="00D74BCF" w:rsidRDefault="008E0A1E">
            <w:pPr>
              <w:spacing w:after="0" w:line="276" w:lineRule="auto"/>
            </w:pPr>
            <w:r>
              <w:rPr>
                <w:sz w:val="18"/>
              </w:rPr>
              <w:t>Secret đủ dài; xoay vòng khi lộ.</w:t>
            </w:r>
          </w:p>
        </w:tc>
      </w:tr>
      <w:tr w:rsidR="00D74BCF" w14:paraId="5B96EA26"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073BEB3" w14:textId="77777777" w:rsidR="00D74BCF" w:rsidRDefault="008E0A1E">
            <w:pPr>
              <w:spacing w:after="0" w:line="276" w:lineRule="auto"/>
            </w:pPr>
            <w:r>
              <w:rPr>
                <w:sz w:val="18"/>
              </w:rPr>
              <w:t>Mail</w:t>
            </w:r>
          </w:p>
        </w:tc>
        <w:tc>
          <w:tcPr>
            <w:tcW w:w="396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367B650" w14:textId="77777777" w:rsidR="00D74BCF" w:rsidRDefault="008E0A1E">
            <w:pPr>
              <w:spacing w:after="0" w:line="276" w:lineRule="auto"/>
            </w:pPr>
            <w:r>
              <w:rPr>
                <w:sz w:val="18"/>
              </w:rPr>
              <w:t>MAIL_HOST, MAIL_PORT, MAIL_USERNAME, MAIL_PASSWORD</w:t>
            </w:r>
          </w:p>
        </w:tc>
        <w:tc>
          <w:tcPr>
            <w:tcW w:w="311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CC9FA5F" w14:textId="77777777" w:rsidR="00D74BCF" w:rsidRDefault="008E0A1E">
            <w:pPr>
              <w:spacing w:after="0" w:line="276" w:lineRule="auto"/>
            </w:pPr>
            <w:r>
              <w:rPr>
                <w:sz w:val="18"/>
              </w:rPr>
              <w:t>Dùng app password/secret manager.</w:t>
            </w:r>
          </w:p>
        </w:tc>
      </w:tr>
      <w:tr w:rsidR="00D74BCF" w14:paraId="65586707"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7A19343" w14:textId="77777777" w:rsidR="00D74BCF" w:rsidRDefault="008E0A1E">
            <w:pPr>
              <w:spacing w:after="0" w:line="276" w:lineRule="auto"/>
            </w:pPr>
            <w:r>
              <w:rPr>
                <w:sz w:val="18"/>
              </w:rPr>
              <w:t>Cloudinary</w:t>
            </w:r>
          </w:p>
        </w:tc>
        <w:tc>
          <w:tcPr>
            <w:tcW w:w="396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C9B5AEB" w14:textId="77777777" w:rsidR="00D74BCF" w:rsidRDefault="008E0A1E">
            <w:pPr>
              <w:spacing w:after="0" w:line="276" w:lineRule="auto"/>
            </w:pPr>
            <w:r>
              <w:rPr>
                <w:sz w:val="18"/>
              </w:rPr>
              <w:t>CLOUDINARY_CLOUD_NAME, CLOUDINARY_API_KEY, CLOUDINARY_API_SECRET</w:t>
            </w:r>
          </w:p>
        </w:tc>
        <w:tc>
          <w:tcPr>
            <w:tcW w:w="311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EFB9A3A" w14:textId="77777777" w:rsidR="00D74BCF" w:rsidRDefault="008E0A1E">
            <w:pPr>
              <w:spacing w:after="0" w:line="276" w:lineRule="auto"/>
            </w:pPr>
            <w:r>
              <w:rPr>
                <w:sz w:val="18"/>
              </w:rPr>
              <w:t>API secret chỉ ở server.</w:t>
            </w:r>
          </w:p>
        </w:tc>
      </w:tr>
      <w:tr w:rsidR="00D74BCF" w14:paraId="51FE602C"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B756E15" w14:textId="77777777" w:rsidR="00D74BCF" w:rsidRDefault="008E0A1E">
            <w:pPr>
              <w:spacing w:after="0" w:line="276" w:lineRule="auto"/>
            </w:pPr>
            <w:r>
              <w:rPr>
                <w:sz w:val="18"/>
              </w:rPr>
              <w:t>WebSocket</w:t>
            </w:r>
          </w:p>
        </w:tc>
        <w:tc>
          <w:tcPr>
            <w:tcW w:w="396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30CDCBE" w14:textId="77777777" w:rsidR="00D74BCF" w:rsidRDefault="008E0A1E">
            <w:pPr>
              <w:spacing w:after="0" w:line="276" w:lineRule="auto"/>
            </w:pPr>
            <w:r>
              <w:rPr>
                <w:sz w:val="18"/>
              </w:rPr>
              <w:t>WEBSOCKET_ALLOWED_ORIGIN</w:t>
            </w:r>
          </w:p>
        </w:tc>
        <w:tc>
          <w:tcPr>
            <w:tcW w:w="311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F7D38F2" w14:textId="77777777" w:rsidR="00D74BCF" w:rsidRDefault="008E0A1E">
            <w:pPr>
              <w:spacing w:after="0" w:line="276" w:lineRule="auto"/>
            </w:pPr>
            <w:r>
              <w:rPr>
                <w:sz w:val="18"/>
              </w:rPr>
              <w:t>Chỉ domain tin cậy; dùng HTTPS/WSS.</w:t>
            </w:r>
          </w:p>
        </w:tc>
      </w:tr>
      <w:tr w:rsidR="00D74BCF" w14:paraId="2E20CDFF" w14:textId="77777777">
        <w:trPr>
          <w:cantSplit/>
          <w:jc w:val="center"/>
        </w:trPr>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6BC6408" w14:textId="77777777" w:rsidR="00D74BCF" w:rsidRDefault="008E0A1E">
            <w:pPr>
              <w:spacing w:after="0" w:line="276" w:lineRule="auto"/>
            </w:pPr>
            <w:r>
              <w:rPr>
                <w:sz w:val="18"/>
              </w:rPr>
              <w:t>Seed</w:t>
            </w:r>
          </w:p>
        </w:tc>
        <w:tc>
          <w:tcPr>
            <w:tcW w:w="396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4565DE6" w14:textId="77777777" w:rsidR="00D74BCF" w:rsidRDefault="008E0A1E">
            <w:pPr>
              <w:spacing w:after="0" w:line="276" w:lineRule="auto"/>
            </w:pPr>
            <w:r>
              <w:rPr>
                <w:sz w:val="18"/>
              </w:rPr>
              <w:t>SEED_ENABLED, SEED_DIRECTORY, SEED_PASSWORD</w:t>
            </w:r>
          </w:p>
        </w:tc>
        <w:tc>
          <w:tcPr>
            <w:tcW w:w="311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05D15FA" w14:textId="77777777" w:rsidR="00D74BCF" w:rsidRDefault="008E0A1E">
            <w:pPr>
              <w:spacing w:after="0" w:line="276" w:lineRule="auto"/>
            </w:pPr>
            <w:r>
              <w:rPr>
                <w:sz w:val="18"/>
              </w:rPr>
              <w:t>Tắt seed trên dữ liệu production sau bootstrap.</w:t>
            </w:r>
          </w:p>
        </w:tc>
      </w:tr>
    </w:tbl>
    <w:p w14:paraId="3B8B6FA0" w14:textId="77777777" w:rsidR="00D74BCF" w:rsidRDefault="00D74BCF">
      <w:pPr>
        <w:spacing w:after="40"/>
      </w:pPr>
    </w:p>
    <w:p w14:paraId="6F462B9B" w14:textId="77777777" w:rsidR="00D74BCF" w:rsidRDefault="008E0A1E">
      <w:pPr>
        <w:pStyle w:val="Heading1"/>
        <w:pageBreakBefore/>
      </w:pPr>
      <w:bookmarkStart w:id="45" w:name="_Toc243405556"/>
      <w:r>
        <w:t>CHƯƠNG 9. K</w:t>
      </w:r>
      <w:r>
        <w:t>Ế</w:t>
      </w:r>
      <w:r>
        <w:t>T LU</w:t>
      </w:r>
      <w:r>
        <w:t>Ậ</w:t>
      </w:r>
      <w:r>
        <w:t>N VÀ HƯ</w:t>
      </w:r>
      <w:r>
        <w:t>Ớ</w:t>
      </w:r>
      <w:r>
        <w:t>NG PHÁT TRI</w:t>
      </w:r>
      <w:r>
        <w:t>Ể</w:t>
      </w:r>
      <w:r>
        <w:t>N</w:t>
      </w:r>
      <w:bookmarkEnd w:id="45"/>
    </w:p>
    <w:p w14:paraId="7203DB62" w14:textId="77777777" w:rsidR="00D74BCF" w:rsidRDefault="008E0A1E">
      <w:pPr>
        <w:pStyle w:val="Heading2"/>
      </w:pPr>
      <w:bookmarkStart w:id="46" w:name="_Toc243405557"/>
      <w:r>
        <w:t>9.1. K</w:t>
      </w:r>
      <w:r>
        <w:t>ế</w:t>
      </w:r>
      <w:r>
        <w:t>t lu</w:t>
      </w:r>
      <w:r>
        <w:t>ậ</w:t>
      </w:r>
      <w:r>
        <w:t>n</w:t>
      </w:r>
      <w:bookmarkEnd w:id="46"/>
    </w:p>
    <w:p w14:paraId="19042508" w14:textId="77777777" w:rsidR="00D74BCF" w:rsidRDefault="008E0A1E">
      <w:pPr>
        <w:jc w:val="both"/>
      </w:pPr>
      <w:r>
        <w:t>PawConnect đã hiện thực hóa một website chuỗi cửa hàng chó cưng có phạm vi đủ rộng nhưng vẫn thống nhất về dữ liệu và quyền. Điểm nổi bật là sự tách biệt rõ Product, PuppyListing và DogProfile; phân quyền theo chi nhánh; checkout và hàng đợi nhận nuôi có kiểm soát cạnh tranh; cùng chat realtime một inbox có context/deep-link. Kiến trúc Spring Boot phân tầng giúp quy tắc nghiệp vụ có thể kiểm thử, còn Thymeleaf và Bootstrap 5 bảo đảm giao diện triển khai được trên nhiều kích thước màn hình.</w:t>
      </w:r>
    </w:p>
    <w:p w14:paraId="4F0D6312" w14:textId="77777777" w:rsidR="00D74BCF" w:rsidRDefault="008E0A1E">
      <w:pPr>
        <w:jc w:val="both"/>
      </w:pPr>
      <w:r>
        <w:t>Hệ thống đáp ứng đầy đủ bộ công nghệ trong tên đề tài: Spring Boot, Thymeleaf, Bootstrap 5, Spring Data JPA, MySQL, Spring Security, JWT, WebSocket và Cloudinary. Báo cáo đồng thời cung cấp vị trí bằng chứng để nhóm hoàn thiện tài liệu đúng commit cuối, tránh tình trạng mô tả khác với source hoặc chỉ chứng minh bằng giao diện.</w:t>
      </w:r>
    </w:p>
    <w:p w14:paraId="4F9E8819" w14:textId="77777777" w:rsidR="00D74BCF" w:rsidRDefault="008E0A1E">
      <w:pPr>
        <w:pStyle w:val="Heading2"/>
      </w:pPr>
      <w:bookmarkStart w:id="47" w:name="_Toc243405558"/>
      <w:r>
        <w:t>9.2. Hư</w:t>
      </w:r>
      <w:r>
        <w:t>ớ</w:t>
      </w:r>
      <w:r>
        <w:t>ng phát tri</w:t>
      </w:r>
      <w:r>
        <w:t>ể</w:t>
      </w:r>
      <w:r>
        <w:t>n</w:t>
      </w:r>
      <w:bookmarkEnd w:id="47"/>
    </w:p>
    <w:p w14:paraId="0FD809C4" w14:textId="77777777" w:rsidR="00D74BCF" w:rsidRDefault="008E0A1E">
      <w:pPr>
        <w:pStyle w:val="ListBullet"/>
        <w:spacing w:after="60"/>
      </w:pPr>
      <w:r>
        <w:t>Tích hợp payment gateway production và đối soát/refund tự động.</w:t>
      </w:r>
    </w:p>
    <w:p w14:paraId="6DFB6025" w14:textId="77777777" w:rsidR="00D74BCF" w:rsidRDefault="008E0A1E">
      <w:pPr>
        <w:pStyle w:val="ListBullet"/>
        <w:spacing w:after="60"/>
      </w:pPr>
      <w:r>
        <w:t>Tách notification service cho email, push notification và sự kiện đơn hàng.</w:t>
      </w:r>
    </w:p>
    <w:p w14:paraId="5FA45144" w14:textId="77777777" w:rsidR="00D74BCF" w:rsidRDefault="008E0A1E">
      <w:pPr>
        <w:pStyle w:val="ListBullet"/>
        <w:spacing w:after="60"/>
      </w:pPr>
      <w:r>
        <w:t>Dùng broker ngoài và cache để phục vụ chat nhiều instance.</w:t>
      </w:r>
    </w:p>
    <w:p w14:paraId="3DCE9836" w14:textId="77777777" w:rsidR="00D74BCF" w:rsidRDefault="008E0A1E">
      <w:pPr>
        <w:pStyle w:val="ListBullet"/>
        <w:spacing w:after="60"/>
      </w:pPr>
      <w:r>
        <w:t>Bổ sung audit log, metrics, distributed tracing và cảnh báo vận hành.</w:t>
      </w:r>
    </w:p>
    <w:p w14:paraId="39B228C8" w14:textId="77777777" w:rsidR="00D74BCF" w:rsidRDefault="008E0A1E">
      <w:pPr>
        <w:pStyle w:val="ListBullet"/>
        <w:spacing w:after="60"/>
      </w:pPr>
      <w:r>
        <w:t>Phát triển tìm kiếm nâng cao, gợi ý sản phẩm và lịch dịch vụ thông minh.</w:t>
      </w:r>
    </w:p>
    <w:p w14:paraId="02D36058" w14:textId="77777777" w:rsidR="00D74BCF" w:rsidRDefault="008E0A1E">
      <w:pPr>
        <w:pStyle w:val="ListBullet"/>
        <w:spacing w:after="60"/>
      </w:pPr>
      <w:r>
        <w:t>Mở rộng quy trình sau nhận nuôi: lịch tái khám, hợp đồng, theo dõi chăm sóc.</w:t>
      </w:r>
    </w:p>
    <w:p w14:paraId="0223C1BA" w14:textId="77777777" w:rsidR="00D74BCF" w:rsidRDefault="008E0A1E">
      <w:pPr>
        <w:pStyle w:val="Heading1"/>
        <w:pageBreakBefore/>
      </w:pPr>
      <w:bookmarkStart w:id="48" w:name="_Toc243405559"/>
      <w:r>
        <w:t>TÀI LI</w:t>
      </w:r>
      <w:r>
        <w:t>Ệ</w:t>
      </w:r>
      <w:r>
        <w:t>U THAM KH</w:t>
      </w:r>
      <w:r>
        <w:t>Ả</w:t>
      </w:r>
      <w:r>
        <w:t>O</w:t>
      </w:r>
      <w:bookmarkEnd w:id="48"/>
    </w:p>
    <w:p w14:paraId="30CBA110" w14:textId="77777777" w:rsidR="00D74BCF" w:rsidRDefault="008E0A1E">
      <w:r>
        <w:t>[1] Spring. Spring Boot Reference Documentation. https://docs.spring.io/spring-boot/</w:t>
      </w:r>
    </w:p>
    <w:p w14:paraId="0EEEBEE6" w14:textId="77777777" w:rsidR="00D74BCF" w:rsidRDefault="008E0A1E">
      <w:r>
        <w:t>[2] Spring. Spring Security Reference. https://docs.spring.io/spring-security/reference/</w:t>
      </w:r>
    </w:p>
    <w:p w14:paraId="781E3273" w14:textId="77777777" w:rsidR="00D74BCF" w:rsidRDefault="008E0A1E">
      <w:r>
        <w:t>[3] Spring. WebSocket Support. https://docs.spring.io/spring-framework/reference/web/websocket.html</w:t>
      </w:r>
    </w:p>
    <w:p w14:paraId="39826F1F" w14:textId="77777777" w:rsidR="00D74BCF" w:rsidRDefault="008E0A1E">
      <w:r>
        <w:t>[4] Spring. Spring Data JPA Reference. https://docs.spring.io/spring-data/jpa/reference/</w:t>
      </w:r>
    </w:p>
    <w:p w14:paraId="5BEDD027" w14:textId="77777777" w:rsidR="00D74BCF" w:rsidRDefault="008E0A1E">
      <w:r>
        <w:t>[5] Thymeleaf. Thymeleaf Documentation. https://www.thymeleaf.org/documentation.html</w:t>
      </w:r>
    </w:p>
    <w:p w14:paraId="4D57447B" w14:textId="77777777" w:rsidR="00D74BCF" w:rsidRDefault="008E0A1E">
      <w:r>
        <w:t>[6] Bootstrap Team. Bootstrap 5 Documentation. https://getbootstrap.com/docs/5.3/</w:t>
      </w:r>
    </w:p>
    <w:p w14:paraId="27EAF422" w14:textId="77777777" w:rsidR="00D74BCF" w:rsidRDefault="008E0A1E">
      <w:r>
        <w:t>[7] Oracle. MySQL 8.4 Reference Manual. https://dev.mysql.com/doc/refman/8.4/en/</w:t>
      </w:r>
    </w:p>
    <w:p w14:paraId="7BA480D5" w14:textId="77777777" w:rsidR="00D74BCF" w:rsidRDefault="008E0A1E">
      <w:r>
        <w:t>[8] Cloudinary. Java Image and Video Upload Documentation. https://cloudinary.com/documentation/java_image_and_video_upload</w:t>
      </w:r>
    </w:p>
    <w:p w14:paraId="70EF6C54" w14:textId="77777777" w:rsidR="00D74BCF" w:rsidRDefault="008E0A1E">
      <w:r>
        <w:t>[9] IETF. RFC 7519: JSON Web Token (JWT). https://www.rfc-editor.org/rfc/rfc7519</w:t>
      </w:r>
    </w:p>
    <w:p w14:paraId="2C1BC395" w14:textId="77777777" w:rsidR="00D74BCF" w:rsidRDefault="008E0A1E">
      <w:r>
        <w:t>[10] IETF. RFC 6455: The WebSocket Protocol. https://www.rfc-editor.org/rfc/rfc6455</w:t>
      </w:r>
    </w:p>
    <w:p w14:paraId="402B08B7" w14:textId="77777777" w:rsidR="00D74BCF" w:rsidRDefault="008E0A1E">
      <w:r>
        <w:t>[11] Nhóm PawConnect. fix.docx, tài liệu yêu cầu và phân tích kiến trúc đề tài.</w:t>
      </w:r>
    </w:p>
    <w:p w14:paraId="4DFA294C" w14:textId="77777777" w:rsidR="00D74BCF" w:rsidRDefault="008E0A1E">
      <w:r>
        <w:t>[12] Nhóm PawConnect. docs/Members, docs/Project và TV2/Note.md, tài liệu phân công, contract, bàn giao và quy ước chat.</w:t>
      </w:r>
    </w:p>
    <w:p w14:paraId="110F3A21" w14:textId="77777777" w:rsidR="00D74BCF" w:rsidRDefault="008E0A1E">
      <w:pPr>
        <w:pStyle w:val="Heading1"/>
        <w:pageBreakBefore/>
      </w:pPr>
      <w:bookmarkStart w:id="49" w:name="_Toc243405560"/>
      <w:r>
        <w:t>PH</w:t>
      </w:r>
      <w:r>
        <w:t>Ụ</w:t>
      </w:r>
      <w:r>
        <w:t xml:space="preserve"> L</w:t>
      </w:r>
      <w:r>
        <w:t>Ụ</w:t>
      </w:r>
      <w:r>
        <w:t>C A. DANH SÁCH API CHÍNH</w:t>
      </w:r>
      <w:bookmarkEnd w:id="49"/>
    </w:p>
    <w:tbl>
      <w:tblPr>
        <w:tblStyle w:val="TableGrid"/>
        <w:tblW w:w="0" w:type="auto"/>
        <w:jc w:val="center"/>
        <w:tblLayout w:type="fixed"/>
        <w:tblLook w:val="04A0" w:firstRow="1" w:lastRow="0" w:firstColumn="1" w:lastColumn="0" w:noHBand="0" w:noVBand="1"/>
      </w:tblPr>
      <w:tblGrid>
        <w:gridCol w:w="1134"/>
        <w:gridCol w:w="3628"/>
        <w:gridCol w:w="1757"/>
        <w:gridCol w:w="2324"/>
      </w:tblGrid>
      <w:tr w:rsidR="00D74BCF" w14:paraId="410FE3E8" w14:textId="77777777">
        <w:trPr>
          <w:tblHeader/>
          <w:jc w:val="center"/>
        </w:trPr>
        <w:tc>
          <w:tcPr>
            <w:tcW w:w="1134"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035BE96" w14:textId="77777777" w:rsidR="00D74BCF" w:rsidRDefault="008E0A1E">
            <w:pPr>
              <w:jc w:val="center"/>
            </w:pPr>
            <w:r>
              <w:rPr>
                <w:b/>
                <w:color w:val="FFFFFF"/>
                <w:sz w:val="16"/>
              </w:rPr>
              <w:t>Method</w:t>
            </w:r>
          </w:p>
        </w:tc>
        <w:tc>
          <w:tcPr>
            <w:tcW w:w="3628"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78DD359D" w14:textId="77777777" w:rsidR="00D74BCF" w:rsidRDefault="008E0A1E">
            <w:pPr>
              <w:jc w:val="center"/>
            </w:pPr>
            <w:r>
              <w:rPr>
                <w:b/>
                <w:color w:val="FFFFFF"/>
                <w:sz w:val="16"/>
              </w:rPr>
              <w:t>Endpoint</w:t>
            </w:r>
          </w:p>
        </w:tc>
        <w:tc>
          <w:tcPr>
            <w:tcW w:w="1757"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595EBFEB" w14:textId="77777777" w:rsidR="00D74BCF" w:rsidRDefault="008E0A1E">
            <w:pPr>
              <w:jc w:val="center"/>
            </w:pPr>
            <w:r>
              <w:rPr>
                <w:b/>
                <w:color w:val="FFFFFF"/>
                <w:sz w:val="16"/>
              </w:rPr>
              <w:t>Quyền</w:t>
            </w:r>
          </w:p>
        </w:tc>
        <w:tc>
          <w:tcPr>
            <w:tcW w:w="2324"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22F58C30" w14:textId="77777777" w:rsidR="00D74BCF" w:rsidRDefault="008E0A1E">
            <w:pPr>
              <w:jc w:val="center"/>
            </w:pPr>
            <w:r>
              <w:rPr>
                <w:b/>
                <w:color w:val="FFFFFF"/>
                <w:sz w:val="16"/>
              </w:rPr>
              <w:t>Mục đích</w:t>
            </w:r>
          </w:p>
        </w:tc>
      </w:tr>
      <w:tr w:rsidR="00D74BCF" w14:paraId="463572F2"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9A7064A" w14:textId="77777777" w:rsidR="00D74BCF" w:rsidRDefault="008E0A1E">
            <w:pPr>
              <w:spacing w:after="0" w:line="276" w:lineRule="auto"/>
            </w:pPr>
            <w:r>
              <w:rPr>
                <w:sz w:val="16"/>
              </w:rPr>
              <w:t>POST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7A8F18A" w14:textId="77777777" w:rsidR="00D74BCF" w:rsidRDefault="008E0A1E">
            <w:pPr>
              <w:spacing w:after="0" w:line="276" w:lineRule="auto"/>
            </w:pPr>
            <w:r>
              <w:rPr>
                <w:sz w:val="16"/>
              </w:rPr>
              <w:t>/api/auth/register, /verify-email, /login</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7471EDC" w14:textId="77777777" w:rsidR="00D74BCF" w:rsidRDefault="008E0A1E">
            <w:pPr>
              <w:spacing w:after="0" w:line="276" w:lineRule="auto"/>
            </w:pPr>
            <w:r>
              <w:rPr>
                <w:sz w:val="16"/>
              </w:rPr>
              <w:t>Public</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E77D50F" w14:textId="77777777" w:rsidR="00D74BCF" w:rsidRDefault="008E0A1E">
            <w:pPr>
              <w:spacing w:after="0" w:line="276" w:lineRule="auto"/>
            </w:pPr>
            <w:r>
              <w:rPr>
                <w:sz w:val="16"/>
              </w:rPr>
              <w:t>Đăng ký/xác minh/đăng nhập.</w:t>
            </w:r>
          </w:p>
        </w:tc>
      </w:tr>
      <w:tr w:rsidR="00D74BCF" w14:paraId="53D2E6C1"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B87873B" w14:textId="77777777" w:rsidR="00D74BCF" w:rsidRDefault="008E0A1E">
            <w:pPr>
              <w:spacing w:after="0" w:line="276" w:lineRule="auto"/>
            </w:pPr>
            <w:r>
              <w:rPr>
                <w:sz w:val="16"/>
              </w:rPr>
              <w:t>GET/PUT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95BA9B0" w14:textId="77777777" w:rsidR="00D74BCF" w:rsidRDefault="008E0A1E">
            <w:pPr>
              <w:spacing w:after="0" w:line="276" w:lineRule="auto"/>
            </w:pPr>
            <w:r>
              <w:rPr>
                <w:sz w:val="16"/>
              </w:rPr>
              <w:t>/api/auth/me, /profile</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C89BB2C" w14:textId="77777777" w:rsidR="00D74BCF" w:rsidRDefault="008E0A1E">
            <w:pPr>
              <w:spacing w:after="0" w:line="276" w:lineRule="auto"/>
            </w:pPr>
            <w:r>
              <w:rPr>
                <w:sz w:val="16"/>
              </w:rPr>
              <w:t>Authenticated</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ADE78F3" w14:textId="77777777" w:rsidR="00D74BCF" w:rsidRDefault="008E0A1E">
            <w:pPr>
              <w:spacing w:after="0" w:line="276" w:lineRule="auto"/>
            </w:pPr>
            <w:r>
              <w:rPr>
                <w:sz w:val="16"/>
              </w:rPr>
              <w:t>Hồ sơ hiện tại.</w:t>
            </w:r>
          </w:p>
        </w:tc>
      </w:tr>
      <w:tr w:rsidR="00D74BCF" w14:paraId="3454E17E"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CEB6A34" w14:textId="77777777" w:rsidR="00D74BCF" w:rsidRDefault="008E0A1E">
            <w:pPr>
              <w:spacing w:after="0" w:line="276" w:lineRule="auto"/>
            </w:pPr>
            <w:r>
              <w:rPr>
                <w:sz w:val="16"/>
              </w:rPr>
              <w:t>GET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E5642E7" w14:textId="77777777" w:rsidR="00D74BCF" w:rsidRDefault="008E0A1E">
            <w:pPr>
              <w:spacing w:after="0" w:line="276" w:lineRule="auto"/>
            </w:pPr>
            <w:r>
              <w:rPr>
                <w:sz w:val="16"/>
              </w:rPr>
              <w:t>/api/branches, /api/categories, /api/service-types</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E5174FA" w14:textId="77777777" w:rsidR="00D74BCF" w:rsidRDefault="008E0A1E">
            <w:pPr>
              <w:spacing w:after="0" w:line="276" w:lineRule="auto"/>
            </w:pPr>
            <w:r>
              <w:rPr>
                <w:sz w:val="16"/>
              </w:rPr>
              <w:t>Public</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6018B96" w14:textId="77777777" w:rsidR="00D74BCF" w:rsidRDefault="008E0A1E">
            <w:pPr>
              <w:spacing w:after="0" w:line="276" w:lineRule="auto"/>
            </w:pPr>
            <w:r>
              <w:rPr>
                <w:sz w:val="16"/>
              </w:rPr>
              <w:t>Dữ liệu tham chiếu.</w:t>
            </w:r>
          </w:p>
        </w:tc>
      </w:tr>
      <w:tr w:rsidR="00D74BCF" w14:paraId="475B6C03"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75B7D1C" w14:textId="77777777" w:rsidR="00D74BCF" w:rsidRDefault="008E0A1E">
            <w:pPr>
              <w:spacing w:after="0" w:line="276" w:lineRule="auto"/>
            </w:pPr>
            <w:r>
              <w:rPr>
                <w:sz w:val="16"/>
              </w:rPr>
              <w:t>GET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BDB68F2" w14:textId="77777777" w:rsidR="00D74BCF" w:rsidRDefault="008E0A1E">
            <w:pPr>
              <w:spacing w:after="0" w:line="276" w:lineRule="auto"/>
            </w:pPr>
            <w:r>
              <w:rPr>
                <w:sz w:val="16"/>
              </w:rPr>
              <w:t>/api/products, /api/products/{id}</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B55FA95" w14:textId="77777777" w:rsidR="00D74BCF" w:rsidRDefault="008E0A1E">
            <w:pPr>
              <w:spacing w:after="0" w:line="276" w:lineRule="auto"/>
            </w:pPr>
            <w:r>
              <w:rPr>
                <w:sz w:val="16"/>
              </w:rPr>
              <w:t>Public</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C7B0AD5" w14:textId="77777777" w:rsidR="00D74BCF" w:rsidRDefault="008E0A1E">
            <w:pPr>
              <w:spacing w:after="0" w:line="276" w:lineRule="auto"/>
            </w:pPr>
            <w:r>
              <w:rPr>
                <w:sz w:val="16"/>
              </w:rPr>
              <w:t>Danh sách/chi tiết product.</w:t>
            </w:r>
          </w:p>
        </w:tc>
      </w:tr>
      <w:tr w:rsidR="00D74BCF" w14:paraId="0D09353C"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94B98D1" w14:textId="77777777" w:rsidR="00D74BCF" w:rsidRDefault="008E0A1E">
            <w:pPr>
              <w:spacing w:after="0" w:line="276" w:lineRule="auto"/>
            </w:pPr>
            <w:r>
              <w:rPr>
                <w:sz w:val="16"/>
              </w:rPr>
              <w:t>POST/PUT/DELETE</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43248B8" w14:textId="77777777" w:rsidR="00D74BCF" w:rsidRDefault="008E0A1E">
            <w:pPr>
              <w:spacing w:after="0" w:line="276" w:lineRule="auto"/>
            </w:pPr>
            <w:r>
              <w:rPr>
                <w:sz w:val="16"/>
              </w:rPr>
              <w:t>/api/products/**</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81C7690" w14:textId="77777777" w:rsidR="00D74BCF" w:rsidRDefault="008E0A1E">
            <w:pPr>
              <w:spacing w:after="0" w:line="276" w:lineRule="auto"/>
            </w:pPr>
            <w:r>
              <w:rPr>
                <w:sz w:val="16"/>
              </w:rPr>
              <w:t>Manager/Admin</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6FD433D" w14:textId="77777777" w:rsidR="00D74BCF" w:rsidRDefault="008E0A1E">
            <w:pPr>
              <w:spacing w:after="0" w:line="276" w:lineRule="auto"/>
            </w:pPr>
            <w:r>
              <w:rPr>
                <w:sz w:val="16"/>
              </w:rPr>
              <w:t>CRUD theo quyền chi nhánh.</w:t>
            </w:r>
          </w:p>
        </w:tc>
      </w:tr>
      <w:tr w:rsidR="00D74BCF" w14:paraId="260CD5C0"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54BE982" w14:textId="77777777" w:rsidR="00D74BCF" w:rsidRDefault="008E0A1E">
            <w:pPr>
              <w:spacing w:after="0" w:line="276" w:lineRule="auto"/>
            </w:pPr>
            <w:r>
              <w:rPr>
                <w:sz w:val="16"/>
              </w:rPr>
              <w:t>GET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C49E83C" w14:textId="77777777" w:rsidR="00D74BCF" w:rsidRDefault="008E0A1E">
            <w:pPr>
              <w:spacing w:after="0" w:line="276" w:lineRule="auto"/>
            </w:pPr>
            <w:r>
              <w:rPr>
                <w:sz w:val="16"/>
              </w:rPr>
              <w:t>/api/puppy-listings, /{id}</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A5F0EA0" w14:textId="77777777" w:rsidR="00D74BCF" w:rsidRDefault="008E0A1E">
            <w:pPr>
              <w:spacing w:after="0" w:line="276" w:lineRule="auto"/>
            </w:pPr>
            <w:r>
              <w:rPr>
                <w:sz w:val="16"/>
              </w:rPr>
              <w:t>Public</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BC0FF3F" w14:textId="77777777" w:rsidR="00D74BCF" w:rsidRDefault="008E0A1E">
            <w:pPr>
              <w:spacing w:after="0" w:line="276" w:lineRule="auto"/>
            </w:pPr>
            <w:r>
              <w:rPr>
                <w:sz w:val="16"/>
              </w:rPr>
              <w:t>Danh sách/chi tiết puppy.</w:t>
            </w:r>
          </w:p>
        </w:tc>
      </w:tr>
      <w:tr w:rsidR="00D74BCF" w14:paraId="64810023"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570F3A0" w14:textId="77777777" w:rsidR="00D74BCF" w:rsidRDefault="008E0A1E">
            <w:pPr>
              <w:spacing w:after="0" w:line="276" w:lineRule="auto"/>
            </w:pPr>
            <w:r>
              <w:rPr>
                <w:sz w:val="16"/>
              </w:rPr>
              <w:t>POST/PUT/DELETE</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93F28E6" w14:textId="77777777" w:rsidR="00D74BCF" w:rsidRDefault="008E0A1E">
            <w:pPr>
              <w:spacing w:after="0" w:line="276" w:lineRule="auto"/>
            </w:pPr>
            <w:r>
              <w:rPr>
                <w:sz w:val="16"/>
              </w:rPr>
              <w:t>/api/puppy-listings/**</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710EF59" w14:textId="77777777" w:rsidR="00D74BCF" w:rsidRDefault="008E0A1E">
            <w:pPr>
              <w:spacing w:after="0" w:line="276" w:lineRule="auto"/>
            </w:pPr>
            <w:r>
              <w:rPr>
                <w:sz w:val="16"/>
              </w:rPr>
              <w:t>Manager/Admin</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FBB0379" w14:textId="77777777" w:rsidR="00D74BCF" w:rsidRDefault="008E0A1E">
            <w:pPr>
              <w:spacing w:after="0" w:line="276" w:lineRule="auto"/>
            </w:pPr>
            <w:r>
              <w:rPr>
                <w:sz w:val="16"/>
              </w:rPr>
              <w:t>CRUD listing theo chi nhánh.</w:t>
            </w:r>
          </w:p>
        </w:tc>
      </w:tr>
      <w:tr w:rsidR="00D74BCF" w14:paraId="59D9184F"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3EF2DFC" w14:textId="77777777" w:rsidR="00D74BCF" w:rsidRDefault="008E0A1E">
            <w:pPr>
              <w:spacing w:after="0" w:line="276" w:lineRule="auto"/>
            </w:pPr>
            <w:r>
              <w:rPr>
                <w:sz w:val="16"/>
              </w:rPr>
              <w:t>GET/POST/DELETE</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9C3EC45" w14:textId="77777777" w:rsidR="00D74BCF" w:rsidRDefault="008E0A1E">
            <w:pPr>
              <w:spacing w:after="0" w:line="276" w:lineRule="auto"/>
            </w:pPr>
            <w:r>
              <w:rPr>
                <w:sz w:val="16"/>
              </w:rPr>
              <w:t>/api/cart/**</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C4BF718" w14:textId="77777777" w:rsidR="00D74BCF" w:rsidRDefault="008E0A1E">
            <w:pPr>
              <w:spacing w:after="0" w:line="276" w:lineRule="auto"/>
            </w:pPr>
            <w:r>
              <w:rPr>
                <w:sz w:val="16"/>
              </w:rPr>
              <w:t>Customer</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953405E" w14:textId="77777777" w:rsidR="00D74BCF" w:rsidRDefault="008E0A1E">
            <w:pPr>
              <w:spacing w:after="0" w:line="276" w:lineRule="auto"/>
            </w:pPr>
            <w:r>
              <w:rPr>
                <w:sz w:val="16"/>
              </w:rPr>
              <w:t>Xem/thêm/xóa giỏ.</w:t>
            </w:r>
          </w:p>
        </w:tc>
      </w:tr>
      <w:tr w:rsidR="00D74BCF" w14:paraId="75AD01AE"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8867772" w14:textId="77777777" w:rsidR="00D74BCF" w:rsidRDefault="008E0A1E">
            <w:pPr>
              <w:spacing w:after="0" w:line="276" w:lineRule="auto"/>
            </w:pPr>
            <w:r>
              <w:rPr>
                <w:sz w:val="16"/>
              </w:rPr>
              <w:t>POST/GET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9A14E11" w14:textId="77777777" w:rsidR="00D74BCF" w:rsidRDefault="008E0A1E">
            <w:pPr>
              <w:spacing w:after="0" w:line="276" w:lineRule="auto"/>
            </w:pPr>
            <w:r>
              <w:rPr>
                <w:sz w:val="16"/>
              </w:rPr>
              <w:t>/api/orders, /api/orders/my</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C3CD38B" w14:textId="77777777" w:rsidR="00D74BCF" w:rsidRDefault="008E0A1E">
            <w:pPr>
              <w:spacing w:after="0" w:line="276" w:lineRule="auto"/>
            </w:pPr>
            <w:r>
              <w:rPr>
                <w:sz w:val="16"/>
              </w:rPr>
              <w:t>Customer</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48C4E84" w14:textId="77777777" w:rsidR="00D74BCF" w:rsidRDefault="008E0A1E">
            <w:pPr>
              <w:spacing w:after="0" w:line="276" w:lineRule="auto"/>
            </w:pPr>
            <w:r>
              <w:rPr>
                <w:sz w:val="16"/>
              </w:rPr>
              <w:t>Checkout và lịch sử mua.</w:t>
            </w:r>
          </w:p>
        </w:tc>
      </w:tr>
      <w:tr w:rsidR="00D74BCF" w14:paraId="26C38FFF"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926675A" w14:textId="77777777" w:rsidR="00D74BCF" w:rsidRDefault="008E0A1E">
            <w:pPr>
              <w:spacing w:after="0" w:line="276" w:lineRule="auto"/>
            </w:pPr>
            <w:r>
              <w:rPr>
                <w:sz w:val="16"/>
              </w:rPr>
              <w:t>GET/PUT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15793FB" w14:textId="77777777" w:rsidR="00D74BCF" w:rsidRDefault="008E0A1E">
            <w:pPr>
              <w:spacing w:after="0" w:line="276" w:lineRule="auto"/>
            </w:pPr>
            <w:r>
              <w:rPr>
                <w:sz w:val="16"/>
              </w:rPr>
              <w:t>/api/orders/manage, /{id}/status</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7D4C513" w14:textId="77777777" w:rsidR="00D74BCF" w:rsidRDefault="008E0A1E">
            <w:pPr>
              <w:spacing w:after="0" w:line="276" w:lineRule="auto"/>
            </w:pPr>
            <w:r>
              <w:rPr>
                <w:sz w:val="16"/>
              </w:rPr>
              <w:t>Manager/Admin</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89928EA" w14:textId="77777777" w:rsidR="00D74BCF" w:rsidRDefault="008E0A1E">
            <w:pPr>
              <w:spacing w:after="0" w:line="276" w:lineRule="auto"/>
            </w:pPr>
            <w:r>
              <w:rPr>
                <w:sz w:val="16"/>
              </w:rPr>
              <w:t>Quản lý đơn.</w:t>
            </w:r>
          </w:p>
        </w:tc>
      </w:tr>
      <w:tr w:rsidR="00D74BCF" w14:paraId="74864E80"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777EE32" w14:textId="77777777" w:rsidR="00D74BCF" w:rsidRDefault="008E0A1E">
            <w:pPr>
              <w:spacing w:after="0" w:line="276" w:lineRule="auto"/>
            </w:pPr>
            <w:r>
              <w:rPr>
                <w:sz w:val="16"/>
              </w:rPr>
              <w:t>GET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EF9D5B9" w14:textId="77777777" w:rsidR="00D74BCF" w:rsidRDefault="008E0A1E">
            <w:pPr>
              <w:spacing w:after="0" w:line="276" w:lineRule="auto"/>
            </w:pPr>
            <w:r>
              <w:rPr>
                <w:sz w:val="16"/>
              </w:rPr>
              <w:t>/api/orders/{id}/bill</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188E0B7" w14:textId="77777777" w:rsidR="00D74BCF" w:rsidRDefault="008E0A1E">
            <w:pPr>
              <w:spacing w:after="0" w:line="276" w:lineRule="auto"/>
            </w:pPr>
            <w:r>
              <w:rPr>
                <w:sz w:val="16"/>
              </w:rPr>
              <w:t>Owner/Manager/Admin</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B21A366" w14:textId="77777777" w:rsidR="00D74BCF" w:rsidRDefault="008E0A1E">
            <w:pPr>
              <w:spacing w:after="0" w:line="276" w:lineRule="auto"/>
            </w:pPr>
            <w:r>
              <w:rPr>
                <w:sz w:val="16"/>
              </w:rPr>
              <w:t>Xem/in bill theo quyền.</w:t>
            </w:r>
          </w:p>
        </w:tc>
      </w:tr>
      <w:tr w:rsidR="00D74BCF" w14:paraId="304840B6"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F7E8B85" w14:textId="77777777" w:rsidR="00D74BCF" w:rsidRDefault="008E0A1E">
            <w:pPr>
              <w:spacing w:after="0" w:line="276" w:lineRule="auto"/>
            </w:pPr>
            <w:r>
              <w:rPr>
                <w:sz w:val="16"/>
              </w:rPr>
              <w:t>POST/GET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4BB5372" w14:textId="77777777" w:rsidR="00D74BCF" w:rsidRDefault="008E0A1E">
            <w:pPr>
              <w:spacing w:after="0" w:line="276" w:lineRule="auto"/>
            </w:pPr>
            <w:r>
              <w:rPr>
                <w:sz w:val="16"/>
              </w:rPr>
              <w:t>/api/bookings, /api/bookings/my</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17D05FE" w14:textId="77777777" w:rsidR="00D74BCF" w:rsidRDefault="008E0A1E">
            <w:pPr>
              <w:spacing w:after="0" w:line="276" w:lineRule="auto"/>
            </w:pPr>
            <w:r>
              <w:rPr>
                <w:sz w:val="16"/>
              </w:rPr>
              <w:t>Customer</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45BC959" w14:textId="77777777" w:rsidR="00D74BCF" w:rsidRDefault="008E0A1E">
            <w:pPr>
              <w:spacing w:after="0" w:line="276" w:lineRule="auto"/>
            </w:pPr>
            <w:r>
              <w:rPr>
                <w:sz w:val="16"/>
              </w:rPr>
              <w:t>Đặt/xem lịch.</w:t>
            </w:r>
          </w:p>
        </w:tc>
      </w:tr>
      <w:tr w:rsidR="00D74BCF" w14:paraId="74B37E12"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EE756BD" w14:textId="77777777" w:rsidR="00D74BCF" w:rsidRDefault="008E0A1E">
            <w:pPr>
              <w:spacing w:after="0" w:line="276" w:lineRule="auto"/>
            </w:pPr>
            <w:r>
              <w:rPr>
                <w:sz w:val="16"/>
              </w:rPr>
              <w:t>PUT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BF77B95" w14:textId="77777777" w:rsidR="00D74BCF" w:rsidRDefault="008E0A1E">
            <w:pPr>
              <w:spacing w:after="0" w:line="276" w:lineRule="auto"/>
            </w:pPr>
            <w:r>
              <w:rPr>
                <w:sz w:val="16"/>
              </w:rPr>
              <w:t>/api/bookings/{id}/status</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04CE4B0" w14:textId="77777777" w:rsidR="00D74BCF" w:rsidRDefault="008E0A1E">
            <w:pPr>
              <w:spacing w:after="0" w:line="276" w:lineRule="auto"/>
            </w:pPr>
            <w:r>
              <w:rPr>
                <w:sz w:val="16"/>
              </w:rPr>
              <w:t>Manager</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0EDFA98" w14:textId="77777777" w:rsidR="00D74BCF" w:rsidRDefault="008E0A1E">
            <w:pPr>
              <w:spacing w:after="0" w:line="276" w:lineRule="auto"/>
            </w:pPr>
            <w:r>
              <w:rPr>
                <w:sz w:val="16"/>
              </w:rPr>
              <w:t>Xử lý lịch đúng branch.</w:t>
            </w:r>
          </w:p>
        </w:tc>
      </w:tr>
      <w:tr w:rsidR="00D74BCF" w14:paraId="5674E814"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4F86543" w14:textId="77777777" w:rsidR="00D74BCF" w:rsidRDefault="008E0A1E">
            <w:pPr>
              <w:spacing w:after="0" w:line="276" w:lineRule="auto"/>
            </w:pPr>
            <w:r>
              <w:rPr>
                <w:sz w:val="16"/>
              </w:rPr>
              <w:t>GET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8518465" w14:textId="77777777" w:rsidR="00D74BCF" w:rsidRDefault="008E0A1E">
            <w:pPr>
              <w:spacing w:after="0" w:line="276" w:lineRule="auto"/>
            </w:pPr>
            <w:r>
              <w:rPr>
                <w:sz w:val="16"/>
              </w:rPr>
              <w:t>/api/adoptions, /{id}</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A50F45B" w14:textId="77777777" w:rsidR="00D74BCF" w:rsidRDefault="008E0A1E">
            <w:pPr>
              <w:spacing w:after="0" w:line="276" w:lineRule="auto"/>
            </w:pPr>
            <w:r>
              <w:rPr>
                <w:sz w:val="16"/>
              </w:rPr>
              <w:t>Public</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EBAFC7C" w14:textId="77777777" w:rsidR="00D74BCF" w:rsidRDefault="008E0A1E">
            <w:pPr>
              <w:spacing w:after="0" w:line="276" w:lineRule="auto"/>
            </w:pPr>
            <w:r>
              <w:rPr>
                <w:sz w:val="16"/>
              </w:rPr>
              <w:t>Danh sách/chi tiết nhận nuôi.</w:t>
            </w:r>
          </w:p>
        </w:tc>
      </w:tr>
      <w:tr w:rsidR="00D74BCF" w14:paraId="7CED53A3"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DF82899" w14:textId="77777777" w:rsidR="00D74BCF" w:rsidRDefault="008E0A1E">
            <w:pPr>
              <w:spacing w:after="0" w:line="276" w:lineRule="auto"/>
            </w:pPr>
            <w:r>
              <w:rPr>
                <w:sz w:val="16"/>
              </w:rPr>
              <w:t>POST/PUT/DELETE</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43A4D8D" w14:textId="77777777" w:rsidR="00D74BCF" w:rsidRDefault="008E0A1E">
            <w:pPr>
              <w:spacing w:after="0" w:line="276" w:lineRule="auto"/>
            </w:pPr>
            <w:r>
              <w:rPr>
                <w:sz w:val="16"/>
              </w:rPr>
              <w:t>/api/adoptions/**</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BBDD724" w14:textId="77777777" w:rsidR="00D74BCF" w:rsidRDefault="008E0A1E">
            <w:pPr>
              <w:spacing w:after="0" w:line="276" w:lineRule="auto"/>
            </w:pPr>
            <w:r>
              <w:rPr>
                <w:sz w:val="16"/>
              </w:rPr>
              <w:t>Manager/Admin</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CF34D67" w14:textId="77777777" w:rsidR="00D74BCF" w:rsidRDefault="008E0A1E">
            <w:pPr>
              <w:spacing w:after="0" w:line="276" w:lineRule="auto"/>
            </w:pPr>
            <w:r>
              <w:rPr>
                <w:sz w:val="16"/>
              </w:rPr>
              <w:t>Quản lý bài/hồ sơ/ảnh.</w:t>
            </w:r>
          </w:p>
        </w:tc>
      </w:tr>
      <w:tr w:rsidR="00D74BCF" w14:paraId="2FCC06CF"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7AE91A5" w14:textId="77777777" w:rsidR="00D74BCF" w:rsidRDefault="008E0A1E">
            <w:pPr>
              <w:spacing w:after="0" w:line="276" w:lineRule="auto"/>
            </w:pPr>
            <w:r>
              <w:rPr>
                <w:sz w:val="16"/>
              </w:rPr>
              <w:t>POST/GET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F16437A" w14:textId="77777777" w:rsidR="00D74BCF" w:rsidRDefault="008E0A1E">
            <w:pPr>
              <w:spacing w:after="0" w:line="276" w:lineRule="auto"/>
            </w:pPr>
            <w:r>
              <w:rPr>
                <w:sz w:val="16"/>
              </w:rPr>
              <w:t>/api/adoptions/{id}/apply; /applications/my</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42785AC" w14:textId="77777777" w:rsidR="00D74BCF" w:rsidRDefault="008E0A1E">
            <w:pPr>
              <w:spacing w:after="0" w:line="276" w:lineRule="auto"/>
            </w:pPr>
            <w:r>
              <w:rPr>
                <w:sz w:val="16"/>
              </w:rPr>
              <w:t>Customer</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B3FF5F9" w14:textId="77777777" w:rsidR="00D74BCF" w:rsidRDefault="008E0A1E">
            <w:pPr>
              <w:spacing w:after="0" w:line="276" w:lineRule="auto"/>
            </w:pPr>
            <w:r>
              <w:rPr>
                <w:sz w:val="16"/>
              </w:rPr>
              <w:t>Gửi/theo dõi đơn.</w:t>
            </w:r>
          </w:p>
        </w:tc>
      </w:tr>
      <w:tr w:rsidR="00D74BCF" w14:paraId="0C4A92EE"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12DF343" w14:textId="77777777" w:rsidR="00D74BCF" w:rsidRDefault="008E0A1E">
            <w:pPr>
              <w:spacing w:after="0" w:line="276" w:lineRule="auto"/>
            </w:pPr>
            <w:r>
              <w:rPr>
                <w:sz w:val="16"/>
              </w:rPr>
              <w:t>GET/PUT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ADA36CC" w14:textId="77777777" w:rsidR="00D74BCF" w:rsidRDefault="008E0A1E">
            <w:pPr>
              <w:spacing w:after="0" w:line="276" w:lineRule="auto"/>
            </w:pPr>
            <w:r>
              <w:rPr>
                <w:sz w:val="16"/>
              </w:rPr>
              <w:t>/api/adoptions/applications/manage; /{id}/approve|reject</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074E156" w14:textId="77777777" w:rsidR="00D74BCF" w:rsidRDefault="008E0A1E">
            <w:pPr>
              <w:spacing w:after="0" w:line="276" w:lineRule="auto"/>
            </w:pPr>
            <w:r>
              <w:rPr>
                <w:sz w:val="16"/>
              </w:rPr>
              <w:t>Manager/Admin</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EF5870B" w14:textId="77777777" w:rsidR="00D74BCF" w:rsidRDefault="008E0A1E">
            <w:pPr>
              <w:spacing w:after="0" w:line="276" w:lineRule="auto"/>
            </w:pPr>
            <w:r>
              <w:rPr>
                <w:sz w:val="16"/>
              </w:rPr>
              <w:t>Hàng đợi và xử lý đơn.</w:t>
            </w:r>
          </w:p>
        </w:tc>
      </w:tr>
      <w:tr w:rsidR="00D74BCF" w14:paraId="3AEBDF05"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3F37773" w14:textId="77777777" w:rsidR="00D74BCF" w:rsidRDefault="008E0A1E">
            <w:pPr>
              <w:spacing w:after="0" w:line="276" w:lineRule="auto"/>
            </w:pPr>
            <w:r>
              <w:rPr>
                <w:sz w:val="16"/>
              </w:rPr>
              <w:t>GET/POST</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E3A3917" w14:textId="77777777" w:rsidR="00D74BCF" w:rsidRDefault="008E0A1E">
            <w:pPr>
              <w:spacing w:after="0" w:line="276" w:lineRule="auto"/>
            </w:pPr>
            <w:r>
              <w:rPr>
                <w:sz w:val="16"/>
              </w:rPr>
              <w:t>/api/conversations/**</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AACF7AE" w14:textId="77777777" w:rsidR="00D74BCF" w:rsidRDefault="008E0A1E">
            <w:pPr>
              <w:spacing w:after="0" w:line="276" w:lineRule="auto"/>
            </w:pPr>
            <w:r>
              <w:rPr>
                <w:sz w:val="16"/>
              </w:rPr>
              <w:t>Authenticated</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8A69D43" w14:textId="77777777" w:rsidR="00D74BCF" w:rsidRDefault="008E0A1E">
            <w:pPr>
              <w:spacing w:after="0" w:line="276" w:lineRule="auto"/>
            </w:pPr>
            <w:r>
              <w:rPr>
                <w:sz w:val="16"/>
              </w:rPr>
              <w:t>Inbox, context, history, gửi dự phòng.</w:t>
            </w:r>
          </w:p>
        </w:tc>
      </w:tr>
      <w:tr w:rsidR="00D74BCF" w14:paraId="1BB8EB47"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5D787D4" w14:textId="77777777" w:rsidR="00D74BCF" w:rsidRDefault="008E0A1E">
            <w:pPr>
              <w:spacing w:after="0" w:line="276" w:lineRule="auto"/>
            </w:pPr>
            <w:r>
              <w:rPr>
                <w:sz w:val="16"/>
              </w:rPr>
              <w:t>STOMP</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8828EA8" w14:textId="77777777" w:rsidR="00D74BCF" w:rsidRDefault="008E0A1E">
            <w:pPr>
              <w:spacing w:after="0" w:line="276" w:lineRule="auto"/>
            </w:pPr>
            <w:r>
              <w:rPr>
                <w:sz w:val="16"/>
              </w:rPr>
              <w:t>/app/chat.send; /topic/conversation/{id}</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3A7972E" w14:textId="77777777" w:rsidR="00D74BCF" w:rsidRDefault="008E0A1E">
            <w:pPr>
              <w:spacing w:after="0" w:line="276" w:lineRule="auto"/>
            </w:pPr>
            <w:r>
              <w:rPr>
                <w:sz w:val="16"/>
              </w:rPr>
              <w:t>Participant</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F5F7283" w14:textId="77777777" w:rsidR="00D74BCF" w:rsidRDefault="008E0A1E">
            <w:pPr>
              <w:spacing w:after="0" w:line="276" w:lineRule="auto"/>
            </w:pPr>
            <w:r>
              <w:rPr>
                <w:sz w:val="16"/>
              </w:rPr>
              <w:t>Gửi/nhận realtime.</w:t>
            </w:r>
          </w:p>
        </w:tc>
      </w:tr>
      <w:tr w:rsidR="00D74BCF" w14:paraId="3DF1868B"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026B48C" w14:textId="77777777" w:rsidR="00D74BCF" w:rsidRDefault="008E0A1E">
            <w:pPr>
              <w:spacing w:after="0" w:line="276" w:lineRule="auto"/>
            </w:pPr>
            <w:r>
              <w:rPr>
                <w:sz w:val="16"/>
              </w:rPr>
              <w:t>POST/DELETE</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7E929B7" w14:textId="77777777" w:rsidR="00D74BCF" w:rsidRDefault="008E0A1E">
            <w:pPr>
              <w:spacing w:after="0" w:line="276" w:lineRule="auto"/>
            </w:pPr>
            <w:r>
              <w:rPr>
                <w:sz w:val="16"/>
              </w:rPr>
              <w:t>/api/media/**</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6F21691" w14:textId="77777777" w:rsidR="00D74BCF" w:rsidRDefault="008E0A1E">
            <w:pPr>
              <w:spacing w:after="0" w:line="276" w:lineRule="auto"/>
            </w:pPr>
            <w:r>
              <w:rPr>
                <w:sz w:val="16"/>
              </w:rPr>
              <w:t>Authenticated theo loại</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0587E48" w14:textId="77777777" w:rsidR="00D74BCF" w:rsidRDefault="008E0A1E">
            <w:pPr>
              <w:spacing w:after="0" w:line="276" w:lineRule="auto"/>
            </w:pPr>
            <w:r>
              <w:rPr>
                <w:sz w:val="16"/>
              </w:rPr>
              <w:t>Upload/replace/delete media.</w:t>
            </w:r>
          </w:p>
        </w:tc>
      </w:tr>
      <w:tr w:rsidR="00D74BCF" w14:paraId="66C2C136"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5C35C08" w14:textId="77777777" w:rsidR="00D74BCF" w:rsidRDefault="008E0A1E">
            <w:pPr>
              <w:spacing w:after="0" w:line="276" w:lineRule="auto"/>
            </w:pPr>
            <w:r>
              <w:rPr>
                <w:sz w:val="16"/>
              </w:rPr>
              <w:t>GET/PATCH/DELETE</w:t>
            </w:r>
          </w:p>
        </w:tc>
        <w:tc>
          <w:tcPr>
            <w:tcW w:w="362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2AEA16E" w14:textId="77777777" w:rsidR="00D74BCF" w:rsidRDefault="008E0A1E">
            <w:pPr>
              <w:spacing w:after="0" w:line="276" w:lineRule="auto"/>
            </w:pPr>
            <w:r>
              <w:rPr>
                <w:sz w:val="16"/>
              </w:rPr>
              <w:t>/api/admin/users/**</w:t>
            </w:r>
          </w:p>
        </w:tc>
        <w:tc>
          <w:tcPr>
            <w:tcW w:w="175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073E2FC" w14:textId="77777777" w:rsidR="00D74BCF" w:rsidRDefault="008E0A1E">
            <w:pPr>
              <w:spacing w:after="0" w:line="276" w:lineRule="auto"/>
            </w:pPr>
            <w:r>
              <w:rPr>
                <w:sz w:val="16"/>
              </w:rPr>
              <w:t>Admin</w:t>
            </w:r>
          </w:p>
        </w:tc>
        <w:tc>
          <w:tcPr>
            <w:tcW w:w="232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8D7B835" w14:textId="77777777" w:rsidR="00D74BCF" w:rsidRDefault="008E0A1E">
            <w:pPr>
              <w:spacing w:after="0" w:line="276" w:lineRule="auto"/>
            </w:pPr>
            <w:r>
              <w:rPr>
                <w:sz w:val="16"/>
              </w:rPr>
              <w:t>Quản lý tài khoản.</w:t>
            </w:r>
          </w:p>
        </w:tc>
      </w:tr>
    </w:tbl>
    <w:p w14:paraId="587B2D67" w14:textId="77777777" w:rsidR="00D74BCF" w:rsidRDefault="00D74BCF">
      <w:pPr>
        <w:spacing w:after="40"/>
      </w:pPr>
    </w:p>
    <w:p w14:paraId="08899AC5" w14:textId="77777777" w:rsidR="00D74BCF" w:rsidRDefault="008E0A1E">
      <w:pPr>
        <w:pStyle w:val="Heading1"/>
        <w:pageBreakBefore/>
      </w:pPr>
      <w:bookmarkStart w:id="50" w:name="_Toc243405561"/>
      <w:r>
        <w:t>PH</w:t>
      </w:r>
      <w:r>
        <w:t>Ụ</w:t>
      </w:r>
      <w:r>
        <w:t xml:space="preserve"> L</w:t>
      </w:r>
      <w:r>
        <w:t>Ụ</w:t>
      </w:r>
      <w:r>
        <w:t>C B. D</w:t>
      </w:r>
      <w:r>
        <w:t>Ữ</w:t>
      </w:r>
      <w:r>
        <w:t xml:space="preserve"> LI</w:t>
      </w:r>
      <w:r>
        <w:t>Ệ</w:t>
      </w:r>
      <w:r>
        <w:t>U, SEED VÀ MIGRATION</w:t>
      </w:r>
      <w:bookmarkEnd w:id="50"/>
    </w:p>
    <w:p w14:paraId="22031C95" w14:textId="77777777" w:rsidR="00D74BCF" w:rsidRDefault="008E0A1E">
      <w:pPr>
        <w:jc w:val="both"/>
      </w:pPr>
      <w:r>
        <w:t>Seed V3 là snapshot bất biến dùng cho dev/test/demo. Stable code và seed_key được map sang ID database; importer phải idempotent và không xóa dữ liệu vận hành. Dữ liệu gồm role, ba branch, category, service type, catalog giống chó, user fixture không chứa mật khẩu, adoption và commerce. Database sau import là nguồn vận hành; không đồng bộ ngược về CSV.</w:t>
      </w:r>
    </w:p>
    <w:tbl>
      <w:tblPr>
        <w:tblStyle w:val="TableGrid"/>
        <w:tblW w:w="0" w:type="auto"/>
        <w:jc w:val="center"/>
        <w:tblLayout w:type="fixed"/>
        <w:tblLook w:val="04A0" w:firstRow="1" w:lastRow="0" w:firstColumn="1" w:lastColumn="0" w:noHBand="0" w:noVBand="1"/>
      </w:tblPr>
      <w:tblGrid>
        <w:gridCol w:w="1701"/>
        <w:gridCol w:w="4649"/>
        <w:gridCol w:w="2494"/>
      </w:tblGrid>
      <w:tr w:rsidR="00D74BCF" w14:paraId="1AD98177" w14:textId="77777777">
        <w:trPr>
          <w:tblHeader/>
          <w:jc w:val="center"/>
        </w:trPr>
        <w:tc>
          <w:tcPr>
            <w:tcW w:w="1701"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6C6C4FA0" w14:textId="77777777" w:rsidR="00D74BCF" w:rsidRDefault="008E0A1E">
            <w:pPr>
              <w:jc w:val="center"/>
            </w:pPr>
            <w:r>
              <w:rPr>
                <w:b/>
                <w:color w:val="FFFFFF"/>
                <w:sz w:val="20"/>
              </w:rPr>
              <w:t>Nhóm</w:t>
            </w:r>
          </w:p>
        </w:tc>
        <w:tc>
          <w:tcPr>
            <w:tcW w:w="4649"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237A29E" w14:textId="77777777" w:rsidR="00D74BCF" w:rsidRDefault="008E0A1E">
            <w:pPr>
              <w:jc w:val="center"/>
            </w:pPr>
            <w:r>
              <w:rPr>
                <w:b/>
                <w:color w:val="FFFFFF"/>
                <w:sz w:val="20"/>
              </w:rPr>
              <w:t>Tệp/dữ liệu</w:t>
            </w:r>
          </w:p>
        </w:tc>
        <w:tc>
          <w:tcPr>
            <w:tcW w:w="2494"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7B6633AE" w14:textId="77777777" w:rsidR="00D74BCF" w:rsidRDefault="008E0A1E">
            <w:pPr>
              <w:jc w:val="center"/>
            </w:pPr>
            <w:r>
              <w:rPr>
                <w:b/>
                <w:color w:val="FFFFFF"/>
                <w:sz w:val="20"/>
              </w:rPr>
              <w:t>Số lượng tham chiếu</w:t>
            </w:r>
          </w:p>
        </w:tc>
      </w:tr>
      <w:tr w:rsidR="00D74BCF" w14:paraId="72BC7FC4"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5487166" w14:textId="77777777" w:rsidR="00D74BCF" w:rsidRDefault="008E0A1E">
            <w:pPr>
              <w:spacing w:after="0" w:line="276" w:lineRule="auto"/>
            </w:pPr>
            <w:r>
              <w:rPr>
                <w:sz w:val="20"/>
              </w:rPr>
              <w:t>Reference</w:t>
            </w:r>
          </w:p>
        </w:tc>
        <w:tc>
          <w:tcPr>
            <w:tcW w:w="464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7330E40" w14:textId="77777777" w:rsidR="00D74BCF" w:rsidRDefault="008E0A1E">
            <w:pPr>
              <w:spacing w:after="0" w:line="276" w:lineRule="auto"/>
            </w:pPr>
            <w:r>
              <w:rPr>
                <w:sz w:val="20"/>
              </w:rPr>
              <w:t>roles, branches, categories, service_types</w:t>
            </w:r>
          </w:p>
        </w:tc>
        <w:tc>
          <w:tcPr>
            <w:tcW w:w="249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CB68FEF" w14:textId="77777777" w:rsidR="00D74BCF" w:rsidRDefault="008E0A1E">
            <w:pPr>
              <w:spacing w:after="0" w:line="276" w:lineRule="auto"/>
            </w:pPr>
            <w:r>
              <w:rPr>
                <w:sz w:val="20"/>
              </w:rPr>
              <w:t>3, 3, 4, 3</w:t>
            </w:r>
          </w:p>
        </w:tc>
      </w:tr>
      <w:tr w:rsidR="00D74BCF" w14:paraId="43972A26"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47E6808" w14:textId="77777777" w:rsidR="00D74BCF" w:rsidRDefault="008E0A1E">
            <w:pPr>
              <w:spacing w:after="0" w:line="276" w:lineRule="auto"/>
            </w:pPr>
            <w:r>
              <w:rPr>
                <w:sz w:val="20"/>
              </w:rPr>
              <w:t>Catalog</w:t>
            </w:r>
          </w:p>
        </w:tc>
        <w:tc>
          <w:tcPr>
            <w:tcW w:w="464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069CF0D" w14:textId="77777777" w:rsidR="00D74BCF" w:rsidRDefault="008E0A1E">
            <w:pPr>
              <w:spacing w:after="0" w:line="276" w:lineRule="auto"/>
            </w:pPr>
            <w:r>
              <w:rPr>
                <w:sz w:val="20"/>
              </w:rPr>
              <w:t>breeds, breed_references</w:t>
            </w:r>
          </w:p>
        </w:tc>
        <w:tc>
          <w:tcPr>
            <w:tcW w:w="249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638FEE3" w14:textId="77777777" w:rsidR="00D74BCF" w:rsidRDefault="008E0A1E">
            <w:pPr>
              <w:spacing w:after="0" w:line="276" w:lineRule="auto"/>
            </w:pPr>
            <w:r>
              <w:rPr>
                <w:sz w:val="20"/>
              </w:rPr>
              <w:t>15, 16</w:t>
            </w:r>
          </w:p>
        </w:tc>
      </w:tr>
      <w:tr w:rsidR="00D74BCF" w14:paraId="2415F329"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938CBEC" w14:textId="77777777" w:rsidR="00D74BCF" w:rsidRDefault="008E0A1E">
            <w:pPr>
              <w:spacing w:after="0" w:line="276" w:lineRule="auto"/>
            </w:pPr>
            <w:r>
              <w:rPr>
                <w:sz w:val="20"/>
              </w:rPr>
              <w:t>Fixtures</w:t>
            </w:r>
          </w:p>
        </w:tc>
        <w:tc>
          <w:tcPr>
            <w:tcW w:w="464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2F3E797" w14:textId="77777777" w:rsidR="00D74BCF" w:rsidRDefault="008E0A1E">
            <w:pPr>
              <w:spacing w:after="0" w:line="276" w:lineRule="auto"/>
            </w:pPr>
            <w:r>
              <w:rPr>
                <w:sz w:val="20"/>
              </w:rPr>
              <w:t>users</w:t>
            </w:r>
          </w:p>
        </w:tc>
        <w:tc>
          <w:tcPr>
            <w:tcW w:w="249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20850F0" w14:textId="77777777" w:rsidR="00D74BCF" w:rsidRDefault="008E0A1E">
            <w:pPr>
              <w:spacing w:after="0" w:line="276" w:lineRule="auto"/>
            </w:pPr>
            <w:r>
              <w:rPr>
                <w:sz w:val="20"/>
              </w:rPr>
              <w:t>6</w:t>
            </w:r>
          </w:p>
        </w:tc>
      </w:tr>
      <w:tr w:rsidR="00D74BCF" w14:paraId="74294D94"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91E3BEA" w14:textId="77777777" w:rsidR="00D74BCF" w:rsidRDefault="008E0A1E">
            <w:pPr>
              <w:spacing w:after="0" w:line="276" w:lineRule="auto"/>
            </w:pPr>
            <w:r>
              <w:rPr>
                <w:sz w:val="20"/>
              </w:rPr>
              <w:t>Adoption</w:t>
            </w:r>
          </w:p>
        </w:tc>
        <w:tc>
          <w:tcPr>
            <w:tcW w:w="464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7ED7FEA" w14:textId="77777777" w:rsidR="00D74BCF" w:rsidRDefault="008E0A1E">
            <w:pPr>
              <w:spacing w:after="0" w:line="276" w:lineRule="auto"/>
            </w:pPr>
            <w:r>
              <w:rPr>
                <w:sz w:val="20"/>
              </w:rPr>
              <w:t>dog_profiles, adoption_posts, adoption_applications</w:t>
            </w:r>
          </w:p>
        </w:tc>
        <w:tc>
          <w:tcPr>
            <w:tcW w:w="249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D50E9E2" w14:textId="77777777" w:rsidR="00D74BCF" w:rsidRDefault="008E0A1E">
            <w:pPr>
              <w:spacing w:after="0" w:line="276" w:lineRule="auto"/>
            </w:pPr>
            <w:r>
              <w:rPr>
                <w:sz w:val="20"/>
              </w:rPr>
              <w:t>30, 30, 36</w:t>
            </w:r>
          </w:p>
        </w:tc>
      </w:tr>
      <w:tr w:rsidR="00D74BCF" w14:paraId="689AF991"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F9215BB" w14:textId="77777777" w:rsidR="00D74BCF" w:rsidRDefault="008E0A1E">
            <w:pPr>
              <w:spacing w:after="0" w:line="276" w:lineRule="auto"/>
            </w:pPr>
            <w:r>
              <w:rPr>
                <w:sz w:val="20"/>
              </w:rPr>
              <w:t>Commerce</w:t>
            </w:r>
          </w:p>
        </w:tc>
        <w:tc>
          <w:tcPr>
            <w:tcW w:w="464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258A796" w14:textId="77777777" w:rsidR="00D74BCF" w:rsidRDefault="008E0A1E">
            <w:pPr>
              <w:spacing w:after="0" w:line="276" w:lineRule="auto"/>
            </w:pPr>
            <w:r>
              <w:rPr>
                <w:sz w:val="20"/>
              </w:rPr>
              <w:t>puppy_listings, products</w:t>
            </w:r>
          </w:p>
        </w:tc>
        <w:tc>
          <w:tcPr>
            <w:tcW w:w="249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E21FAB0" w14:textId="77777777" w:rsidR="00D74BCF" w:rsidRDefault="008E0A1E">
            <w:pPr>
              <w:spacing w:after="0" w:line="276" w:lineRule="auto"/>
            </w:pPr>
            <w:r>
              <w:rPr>
                <w:sz w:val="20"/>
              </w:rPr>
              <w:t>14, 18</w:t>
            </w:r>
          </w:p>
        </w:tc>
      </w:tr>
      <w:tr w:rsidR="00D74BCF" w14:paraId="22598E93" w14:textId="77777777">
        <w:trPr>
          <w:cantSplit/>
          <w:jc w:val="center"/>
        </w:trPr>
        <w:tc>
          <w:tcPr>
            <w:tcW w:w="170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C652265" w14:textId="77777777" w:rsidR="00D74BCF" w:rsidRDefault="008E0A1E">
            <w:pPr>
              <w:spacing w:after="0" w:line="276" w:lineRule="auto"/>
            </w:pPr>
            <w:r>
              <w:rPr>
                <w:sz w:val="20"/>
              </w:rPr>
              <w:t>Migration</w:t>
            </w:r>
          </w:p>
        </w:tc>
        <w:tc>
          <w:tcPr>
            <w:tcW w:w="4649"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EE533B0" w14:textId="77777777" w:rsidR="00D74BCF" w:rsidRDefault="008E0A1E">
            <w:pPr>
              <w:spacing w:after="0" w:line="276" w:lineRule="auto"/>
            </w:pPr>
            <w:r>
              <w:rPr>
                <w:sz w:val="20"/>
              </w:rPr>
              <w:t>V4.0.0 → V4.6.0 và migration commerce release</w:t>
            </w:r>
          </w:p>
        </w:tc>
        <w:tc>
          <w:tcPr>
            <w:tcW w:w="249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9FCCD36" w14:textId="77777777" w:rsidR="00D74BCF" w:rsidRDefault="008E0A1E">
            <w:pPr>
              <w:spacing w:after="0" w:line="276" w:lineRule="auto"/>
            </w:pPr>
            <w:r>
              <w:rPr>
                <w:sz w:val="20"/>
              </w:rPr>
              <w:t>Chạy đúng thứ tự</w:t>
            </w:r>
          </w:p>
        </w:tc>
      </w:tr>
    </w:tbl>
    <w:p w14:paraId="60BF5DD7" w14:textId="77777777" w:rsidR="00D74BCF" w:rsidRDefault="00D74BCF">
      <w:pPr>
        <w:spacing w:after="40"/>
      </w:pPr>
    </w:p>
    <w:p w14:paraId="287FE30A" w14:textId="77777777" w:rsidR="00D74BCF" w:rsidRDefault="008E0A1E">
      <w:pPr>
        <w:pStyle w:val="Heading1"/>
        <w:pageBreakBefore/>
      </w:pPr>
      <w:bookmarkStart w:id="51" w:name="_Toc243405562"/>
      <w:r>
        <w:t>PH</w:t>
      </w:r>
      <w:r>
        <w:t>Ụ</w:t>
      </w:r>
      <w:r>
        <w:t xml:space="preserve"> L</w:t>
      </w:r>
      <w:r>
        <w:t>Ụ</w:t>
      </w:r>
      <w:r>
        <w:t xml:space="preserve">C C. CHECKLIST HÌNH </w:t>
      </w:r>
      <w:r>
        <w:t>Ả</w:t>
      </w:r>
      <w:r>
        <w:t>NH C</w:t>
      </w:r>
      <w:r>
        <w:t>Ầ</w:t>
      </w:r>
      <w:r>
        <w:t>N B</w:t>
      </w:r>
      <w:r>
        <w:t>Ổ</w:t>
      </w:r>
      <w:r>
        <w:t xml:space="preserve"> SUNG</w:t>
      </w:r>
      <w:bookmarkEnd w:id="51"/>
    </w:p>
    <w:tbl>
      <w:tblPr>
        <w:tblStyle w:val="TableGrid"/>
        <w:tblW w:w="0" w:type="auto"/>
        <w:jc w:val="center"/>
        <w:tblLayout w:type="fixed"/>
        <w:tblLook w:val="04A0" w:firstRow="1" w:lastRow="0" w:firstColumn="1" w:lastColumn="0" w:noHBand="0" w:noVBand="1"/>
      </w:tblPr>
      <w:tblGrid>
        <w:gridCol w:w="2268"/>
        <w:gridCol w:w="6576"/>
      </w:tblGrid>
      <w:tr w:rsidR="00D74BCF" w14:paraId="3561683A" w14:textId="77777777">
        <w:trPr>
          <w:tblHeader/>
          <w:jc w:val="center"/>
        </w:trPr>
        <w:tc>
          <w:tcPr>
            <w:tcW w:w="2268"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4D35B99E" w14:textId="77777777" w:rsidR="00D74BCF" w:rsidRDefault="008E0A1E">
            <w:pPr>
              <w:jc w:val="center"/>
            </w:pPr>
            <w:r>
              <w:rPr>
                <w:b/>
                <w:color w:val="FFFFFF"/>
                <w:sz w:val="20"/>
              </w:rPr>
              <w:t>Nhóm bằng chứng</w:t>
            </w:r>
          </w:p>
        </w:tc>
        <w:tc>
          <w:tcPr>
            <w:tcW w:w="6576"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211ECB13" w14:textId="77777777" w:rsidR="00D74BCF" w:rsidRDefault="008E0A1E">
            <w:pPr>
              <w:jc w:val="center"/>
            </w:pPr>
            <w:r>
              <w:rPr>
                <w:b/>
                <w:color w:val="FFFFFF"/>
                <w:sz w:val="20"/>
              </w:rPr>
              <w:t>Nội dung bắt buộc</w:t>
            </w:r>
          </w:p>
        </w:tc>
      </w:tr>
      <w:tr w:rsidR="00D74BCF" w14:paraId="06AF1AB7"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4E8481E" w14:textId="77777777" w:rsidR="00D74BCF" w:rsidRDefault="008E0A1E">
            <w:pPr>
              <w:spacing w:after="0" w:line="276" w:lineRule="auto"/>
            </w:pPr>
            <w:r>
              <w:rPr>
                <w:sz w:val="20"/>
              </w:rPr>
              <w:t>Kiến trúc</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E2398F1" w14:textId="77777777" w:rsidR="00D74BCF" w:rsidRDefault="008E0A1E">
            <w:pPr>
              <w:spacing w:after="0" w:line="276" w:lineRule="auto"/>
            </w:pPr>
            <w:r>
              <w:rPr>
                <w:sz w:val="20"/>
              </w:rPr>
              <w:t>Sơ đồ tổng thể, phân tầng, deployment, REST/WebSocket security.</w:t>
            </w:r>
          </w:p>
        </w:tc>
      </w:tr>
      <w:tr w:rsidR="00D74BCF" w14:paraId="05C4D098"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6A084B3" w14:textId="77777777" w:rsidR="00D74BCF" w:rsidRDefault="008E0A1E">
            <w:pPr>
              <w:spacing w:after="0" w:line="276" w:lineRule="auto"/>
            </w:pPr>
            <w:r>
              <w:rPr>
                <w:sz w:val="20"/>
              </w:rPr>
              <w:t>CSDL</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70F6C91" w14:textId="77777777" w:rsidR="00D74BCF" w:rsidRDefault="008E0A1E">
            <w:pPr>
              <w:spacing w:after="0" w:line="276" w:lineRule="auto"/>
            </w:pPr>
            <w:r>
              <w:rPr>
                <w:sz w:val="20"/>
              </w:rPr>
              <w:t>ERD thật sau migration, khóa/index, trạng thái và relation.</w:t>
            </w:r>
          </w:p>
        </w:tc>
      </w:tr>
      <w:tr w:rsidR="00D74BCF" w14:paraId="4604BE62"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A83097E" w14:textId="77777777" w:rsidR="00D74BCF" w:rsidRDefault="008E0A1E">
            <w:pPr>
              <w:spacing w:after="0" w:line="276" w:lineRule="auto"/>
            </w:pPr>
            <w:r>
              <w:rPr>
                <w:sz w:val="20"/>
              </w:rPr>
              <w:t>Entity</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0102268" w14:textId="77777777" w:rsidR="00D74BCF" w:rsidRDefault="008E0A1E">
            <w:pPr>
              <w:spacing w:after="0" w:line="276" w:lineRule="auto"/>
            </w:pPr>
            <w:r>
              <w:rPr>
                <w:sz w:val="20"/>
              </w:rPr>
              <w:t>Product/PuppyListing/Order; Adoption; Conversation/ChatMessage.</w:t>
            </w:r>
          </w:p>
        </w:tc>
      </w:tr>
      <w:tr w:rsidR="00D74BCF" w14:paraId="251F654B"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F087DD5" w14:textId="77777777" w:rsidR="00D74BCF" w:rsidRDefault="008E0A1E">
            <w:pPr>
              <w:spacing w:after="0" w:line="276" w:lineRule="auto"/>
            </w:pPr>
            <w:r>
              <w:rPr>
                <w:sz w:val="20"/>
              </w:rPr>
              <w:t>DAO</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3D0321D" w14:textId="77777777" w:rsidR="00D74BCF" w:rsidRDefault="008E0A1E">
            <w:pPr>
              <w:spacing w:after="0" w:line="276" w:lineRule="auto"/>
            </w:pPr>
            <w:r>
              <w:rPr>
                <w:sz w:val="20"/>
              </w:rPr>
              <w:t>Atomic stock, adoption queue, conversation/unread/history query.</w:t>
            </w:r>
          </w:p>
        </w:tc>
      </w:tr>
      <w:tr w:rsidR="00D74BCF" w14:paraId="3B8E519B"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07DB128" w14:textId="77777777" w:rsidR="00D74BCF" w:rsidRDefault="008E0A1E">
            <w:pPr>
              <w:spacing w:after="0" w:line="276" w:lineRule="auto"/>
            </w:pPr>
            <w:r>
              <w:rPr>
                <w:sz w:val="20"/>
              </w:rPr>
              <w:t>Service</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1022D3D" w14:textId="77777777" w:rsidR="00D74BCF" w:rsidRDefault="008E0A1E">
            <w:pPr>
              <w:spacing w:after="0" w:line="276" w:lineRule="auto"/>
            </w:pPr>
            <w:r>
              <w:rPr>
                <w:sz w:val="20"/>
              </w:rPr>
              <w:t>Checkout/payment, adoption approval, chat realtime, Cloudinary.</w:t>
            </w:r>
          </w:p>
        </w:tc>
      </w:tr>
      <w:tr w:rsidR="00D74BCF" w14:paraId="7B765FFF"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DDD75FB" w14:textId="77777777" w:rsidR="00D74BCF" w:rsidRDefault="008E0A1E">
            <w:pPr>
              <w:spacing w:after="0" w:line="276" w:lineRule="auto"/>
            </w:pPr>
            <w:r>
              <w:rPr>
                <w:sz w:val="20"/>
              </w:rPr>
              <w:t>Controller</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40413C0" w14:textId="77777777" w:rsidR="00D74BCF" w:rsidRDefault="008E0A1E">
            <w:pPr>
              <w:spacing w:after="0" w:line="276" w:lineRule="auto"/>
            </w:pPr>
            <w:r>
              <w:rPr>
                <w:sz w:val="20"/>
              </w:rPr>
              <w:t>Auth/commerce, adoption, REST/STOMP chat.</w:t>
            </w:r>
          </w:p>
        </w:tc>
      </w:tr>
      <w:tr w:rsidR="00D74BCF" w14:paraId="38965BFF"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74DC322" w14:textId="77777777" w:rsidR="00D74BCF" w:rsidRDefault="008E0A1E">
            <w:pPr>
              <w:spacing w:after="0" w:line="276" w:lineRule="auto"/>
            </w:pPr>
            <w:r>
              <w:rPr>
                <w:sz w:val="20"/>
              </w:rPr>
              <w:t>Frontend</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D43AED1" w14:textId="77777777" w:rsidR="00D74BCF" w:rsidRDefault="008E0A1E">
            <w:pPr>
              <w:spacing w:after="0" w:line="276" w:lineRule="auto"/>
            </w:pPr>
            <w:r>
              <w:rPr>
                <w:sz w:val="20"/>
              </w:rPr>
              <w:t>Thymeleaf/Bootstrap, deep-link, chat state.</w:t>
            </w:r>
          </w:p>
        </w:tc>
      </w:tr>
      <w:tr w:rsidR="00D74BCF" w14:paraId="341624D1"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B5417D4" w14:textId="77777777" w:rsidR="00D74BCF" w:rsidRDefault="008E0A1E">
            <w:pPr>
              <w:spacing w:after="0" w:line="276" w:lineRule="auto"/>
            </w:pPr>
            <w:r>
              <w:rPr>
                <w:sz w:val="20"/>
              </w:rPr>
              <w:t>UI khách</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4232A2E" w14:textId="77777777" w:rsidR="00D74BCF" w:rsidRDefault="008E0A1E">
            <w:pPr>
              <w:spacing w:after="0" w:line="276" w:lineRule="auto"/>
            </w:pPr>
            <w:r>
              <w:rPr>
                <w:sz w:val="20"/>
              </w:rPr>
              <w:t>Auth/profile, shop/modal, cart/checkout, order/bill, booking, adoption, chat.</w:t>
            </w:r>
          </w:p>
        </w:tc>
      </w:tr>
      <w:tr w:rsidR="00D74BCF" w14:paraId="5788087E"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08F344D" w14:textId="77777777" w:rsidR="00D74BCF" w:rsidRDefault="008E0A1E">
            <w:pPr>
              <w:spacing w:after="0" w:line="276" w:lineRule="auto"/>
            </w:pPr>
            <w:r>
              <w:rPr>
                <w:sz w:val="20"/>
              </w:rPr>
              <w:t>UI staff/admin</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0D647AA" w14:textId="77777777" w:rsidR="00D74BCF" w:rsidRDefault="008E0A1E">
            <w:pPr>
              <w:spacing w:after="0" w:line="276" w:lineRule="auto"/>
            </w:pPr>
            <w:r>
              <w:rPr>
                <w:sz w:val="20"/>
              </w:rPr>
              <w:t>Inbox, adoption queue, product/order/user management.</w:t>
            </w:r>
          </w:p>
        </w:tc>
      </w:tr>
      <w:tr w:rsidR="00D74BCF" w14:paraId="7AE7F0C5"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8BAAB68" w14:textId="77777777" w:rsidR="00D74BCF" w:rsidRDefault="008E0A1E">
            <w:pPr>
              <w:spacing w:after="0" w:line="276" w:lineRule="auto"/>
            </w:pPr>
            <w:r>
              <w:rPr>
                <w:sz w:val="20"/>
              </w:rPr>
              <w:t>Mobile</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C4E8242" w14:textId="77777777" w:rsidR="00D74BCF" w:rsidRDefault="008E0A1E">
            <w:pPr>
              <w:spacing w:after="0" w:line="276" w:lineRule="auto"/>
            </w:pPr>
            <w:r>
              <w:rPr>
                <w:sz w:val="20"/>
              </w:rPr>
              <w:t>375 px cho các luồng chính, offcanvas/modal/chat.</w:t>
            </w:r>
          </w:p>
        </w:tc>
      </w:tr>
      <w:tr w:rsidR="00D74BCF" w14:paraId="4D8DE79F"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F0CAAC1" w14:textId="77777777" w:rsidR="00D74BCF" w:rsidRDefault="008E0A1E">
            <w:pPr>
              <w:spacing w:after="0" w:line="276" w:lineRule="auto"/>
            </w:pPr>
            <w:r>
              <w:rPr>
                <w:sz w:val="20"/>
              </w:rPr>
              <w:t>Test</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3FF8B41" w14:textId="77777777" w:rsidR="00D74BCF" w:rsidRDefault="008E0A1E">
            <w:pPr>
              <w:spacing w:after="0" w:line="276" w:lineRule="auto"/>
            </w:pPr>
            <w:r>
              <w:rPr>
                <w:sz w:val="20"/>
              </w:rPr>
              <w:t>Maven summary, 401/403, concurrency, Print Preview.</w:t>
            </w:r>
          </w:p>
        </w:tc>
      </w:tr>
      <w:tr w:rsidR="00D74BCF" w14:paraId="3FCA7D23" w14:textId="77777777">
        <w:trPr>
          <w:cantSplit/>
          <w:jc w:val="center"/>
        </w:trPr>
        <w:tc>
          <w:tcPr>
            <w:tcW w:w="2268"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7FBA2A4" w14:textId="77777777" w:rsidR="00D74BCF" w:rsidRDefault="008E0A1E">
            <w:pPr>
              <w:spacing w:after="0" w:line="276" w:lineRule="auto"/>
            </w:pPr>
            <w:r>
              <w:rPr>
                <w:sz w:val="20"/>
              </w:rPr>
              <w:t>Production</w:t>
            </w:r>
          </w:p>
        </w:tc>
        <w:tc>
          <w:tcPr>
            <w:tcW w:w="6576"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B9B4C49" w14:textId="77777777" w:rsidR="00D74BCF" w:rsidRDefault="008E0A1E">
            <w:pPr>
              <w:spacing w:after="0" w:line="276" w:lineRule="auto"/>
            </w:pPr>
            <w:r>
              <w:rPr>
                <w:sz w:val="20"/>
              </w:rPr>
              <w:t>HTTPS, WSS, Cloudinary asset và smoke test.</w:t>
            </w:r>
          </w:p>
        </w:tc>
      </w:tr>
    </w:tbl>
    <w:p w14:paraId="562F81DA" w14:textId="77777777" w:rsidR="00D74BCF" w:rsidRDefault="00D74BCF">
      <w:pPr>
        <w:spacing w:after="40"/>
      </w:pPr>
    </w:p>
    <w:tbl>
      <w:tblPr>
        <w:tblW w:w="0" w:type="auto"/>
        <w:tblLook w:val="04A0" w:firstRow="1" w:lastRow="0" w:firstColumn="1" w:lastColumn="0" w:noHBand="0" w:noVBand="1"/>
      </w:tblPr>
      <w:tblGrid>
        <w:gridCol w:w="9405"/>
      </w:tblGrid>
      <w:tr w:rsidR="00D74BCF" w14:paraId="3BD2C2EE" w14:textId="77777777">
        <w:tc>
          <w:tcPr>
            <w:tcW w:w="9405" w:type="dxa"/>
            <w:tcBorders>
              <w:top w:val="single" w:sz="6" w:space="0" w:color="E97A55"/>
              <w:left w:val="single" w:sz="6" w:space="0" w:color="E97A55"/>
              <w:bottom w:val="single" w:sz="6" w:space="0" w:color="E97A55"/>
              <w:right w:val="single" w:sz="6" w:space="0" w:color="E97A55"/>
            </w:tcBorders>
            <w:shd w:val="clear" w:color="auto" w:fill="EAF7EE"/>
            <w:tcMar>
              <w:top w:w="120" w:type="dxa"/>
              <w:left w:w="160" w:type="dxa"/>
              <w:bottom w:w="120" w:type="dxa"/>
              <w:right w:w="160" w:type="dxa"/>
            </w:tcMar>
          </w:tcPr>
          <w:p w14:paraId="779575BD" w14:textId="77777777" w:rsidR="00D74BCF" w:rsidRDefault="008E0A1E">
            <w:pPr>
              <w:spacing w:after="0"/>
            </w:pPr>
            <w:r>
              <w:rPr>
                <w:b/>
                <w:color w:val="243247"/>
                <w:sz w:val="22"/>
              </w:rPr>
              <w:t xml:space="preserve">Kiểm tra trước khi nộp: </w:t>
            </w:r>
            <w:r>
              <w:rPr>
                <w:color w:val="243247"/>
                <w:sz w:val="22"/>
              </w:rPr>
              <w:t>Thay mọi khung [CHÈN HÌNH], cập nhật caption và mục lục; điền giảng viên/sinh viên; chạy test ở commit cuối; kiểm tra chính tả; xóa secret/OTP/token; mở lại DOCX và PDF trên máy khác.</w:t>
            </w:r>
          </w:p>
        </w:tc>
      </w:tr>
    </w:tbl>
    <w:p w14:paraId="1F8CF443" w14:textId="77777777" w:rsidR="00D74BCF" w:rsidRDefault="00D74BCF">
      <w:pPr>
        <w:spacing w:after="40"/>
      </w:pPr>
    </w:p>
    <w:p w14:paraId="7D8372F9" w14:textId="77777777" w:rsidR="00D74BCF" w:rsidRDefault="008E0A1E">
      <w:pPr>
        <w:pStyle w:val="Heading1"/>
        <w:pageBreakBefore/>
      </w:pPr>
      <w:bookmarkStart w:id="52" w:name="_Toc243405563"/>
      <w:r>
        <w:t>PH</w:t>
      </w:r>
      <w:r>
        <w:t>Ụ</w:t>
      </w:r>
      <w:r>
        <w:t xml:space="preserve"> L</w:t>
      </w:r>
      <w:r>
        <w:t>Ụ</w:t>
      </w:r>
      <w:r>
        <w:t>C D. PHÂN CÔNG VÀ K</w:t>
      </w:r>
      <w:r>
        <w:t>Ị</w:t>
      </w:r>
      <w:r>
        <w:t>CH B</w:t>
      </w:r>
      <w:r>
        <w:t>Ả</w:t>
      </w:r>
      <w:r>
        <w:t>N VIDEO DEMO</w:t>
      </w:r>
      <w:bookmarkEnd w:id="52"/>
    </w:p>
    <w:p w14:paraId="36DEA2FC" w14:textId="77777777" w:rsidR="00D74BCF" w:rsidRDefault="008E0A1E">
      <w:pPr>
        <w:jc w:val="both"/>
      </w:pPr>
      <w:r>
        <w:t>Video cần có đủ ba thành viên; mỗi người giới thiệu bản thân, nêu phạm vi đã làm và thao tác trực tiếp chức năng tương ứng. Tránh chỉ đọc slide. Dùng cùng một bản deploy và dữ liệu đã chuẩn bị, nhưng mỗi thành viên đăng nhập vai trò phù hợp.</w:t>
      </w:r>
    </w:p>
    <w:tbl>
      <w:tblPr>
        <w:tblStyle w:val="TableGrid"/>
        <w:tblW w:w="0" w:type="auto"/>
        <w:jc w:val="center"/>
        <w:tblLayout w:type="fixed"/>
        <w:tblLook w:val="04A0" w:firstRow="1" w:lastRow="0" w:firstColumn="1" w:lastColumn="0" w:noHBand="0" w:noVBand="1"/>
      </w:tblPr>
      <w:tblGrid>
        <w:gridCol w:w="1417"/>
        <w:gridCol w:w="4762"/>
        <w:gridCol w:w="2665"/>
      </w:tblGrid>
      <w:tr w:rsidR="00D74BCF" w14:paraId="5FA72945" w14:textId="77777777">
        <w:trPr>
          <w:tblHeader/>
          <w:jc w:val="center"/>
        </w:trPr>
        <w:tc>
          <w:tcPr>
            <w:tcW w:w="1417"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161F6003" w14:textId="77777777" w:rsidR="00D74BCF" w:rsidRDefault="008E0A1E">
            <w:pPr>
              <w:jc w:val="center"/>
            </w:pPr>
            <w:r>
              <w:rPr>
                <w:b/>
                <w:color w:val="FFFFFF"/>
                <w:sz w:val="20"/>
              </w:rPr>
              <w:t>Thành viên</w:t>
            </w:r>
          </w:p>
        </w:tc>
        <w:tc>
          <w:tcPr>
            <w:tcW w:w="4762"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4CB30AFC" w14:textId="77777777" w:rsidR="00D74BCF" w:rsidRDefault="008E0A1E">
            <w:pPr>
              <w:jc w:val="center"/>
            </w:pPr>
            <w:r>
              <w:rPr>
                <w:b/>
                <w:color w:val="FFFFFF"/>
                <w:sz w:val="20"/>
              </w:rPr>
              <w:t>Nội dung demo gợi ý</w:t>
            </w:r>
          </w:p>
        </w:tc>
        <w:tc>
          <w:tcPr>
            <w:tcW w:w="2665"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0BB952B9" w14:textId="77777777" w:rsidR="00D74BCF" w:rsidRDefault="008E0A1E">
            <w:pPr>
              <w:jc w:val="center"/>
            </w:pPr>
            <w:r>
              <w:rPr>
                <w:b/>
                <w:color w:val="FFFFFF"/>
                <w:sz w:val="20"/>
              </w:rPr>
              <w:t>Bằng chứng</w:t>
            </w:r>
          </w:p>
        </w:tc>
      </w:tr>
      <w:tr w:rsidR="00D74BCF" w14:paraId="71C1C597" w14:textId="77777777">
        <w:trPr>
          <w:cantSplit/>
          <w:jc w:val="center"/>
        </w:trPr>
        <w:tc>
          <w:tcPr>
            <w:tcW w:w="141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AE72066" w14:textId="77777777" w:rsidR="00D74BCF" w:rsidRDefault="008E0A1E">
            <w:pPr>
              <w:spacing w:after="0" w:line="276" w:lineRule="auto"/>
            </w:pPr>
            <w:r>
              <w:rPr>
                <w:sz w:val="20"/>
              </w:rPr>
              <w:t>TV1</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FD2A4D8" w14:textId="77777777" w:rsidR="00D74BCF" w:rsidRDefault="008E0A1E">
            <w:pPr>
              <w:spacing w:after="0" w:line="276" w:lineRule="auto"/>
            </w:pPr>
            <w:r>
              <w:rPr>
                <w:sz w:val="20"/>
              </w:rPr>
              <w:t>Shop, Product/PuppyListing, bộ lọc, cart/checkout/payment, order/bill, booking và responsive UI.</w:t>
            </w:r>
          </w:p>
        </w:tc>
        <w:tc>
          <w:tcPr>
            <w:tcW w:w="266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4F0AF0B9" w14:textId="77777777" w:rsidR="00D74BCF" w:rsidRDefault="008E0A1E">
            <w:pPr>
              <w:spacing w:after="0" w:line="276" w:lineRule="auto"/>
            </w:pPr>
            <w:r>
              <w:rPr>
                <w:sz w:val="20"/>
              </w:rPr>
              <w:t>Luồng end-to-end, stock/trạng thái và mobile.</w:t>
            </w:r>
          </w:p>
        </w:tc>
      </w:tr>
      <w:tr w:rsidR="00D74BCF" w14:paraId="5DDAFA0A" w14:textId="77777777">
        <w:trPr>
          <w:cantSplit/>
          <w:jc w:val="center"/>
        </w:trPr>
        <w:tc>
          <w:tcPr>
            <w:tcW w:w="141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1C630A3" w14:textId="77777777" w:rsidR="00D74BCF" w:rsidRDefault="008E0A1E">
            <w:pPr>
              <w:spacing w:after="0" w:line="276" w:lineRule="auto"/>
            </w:pPr>
            <w:r>
              <w:rPr>
                <w:sz w:val="20"/>
              </w:rPr>
              <w:t>TV2</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B449D95" w14:textId="77777777" w:rsidR="00D74BCF" w:rsidRDefault="008E0A1E">
            <w:pPr>
              <w:spacing w:after="0" w:line="276" w:lineRule="auto"/>
            </w:pPr>
            <w:r>
              <w:rPr>
                <w:sz w:val="20"/>
              </w:rPr>
              <w:t>Data pipeline/seed, adoption, application queue, chat context/deep-link, realtime/unread/support status.</w:t>
            </w:r>
          </w:p>
        </w:tc>
        <w:tc>
          <w:tcPr>
            <w:tcW w:w="266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25E11BB" w14:textId="77777777" w:rsidR="00D74BCF" w:rsidRDefault="008E0A1E">
            <w:pPr>
              <w:spacing w:after="0" w:line="276" w:lineRule="auto"/>
            </w:pPr>
            <w:r>
              <w:rPr>
                <w:sz w:val="20"/>
              </w:rPr>
              <w:t>Hai tài khoản/cửa sổ và xử lý một adoption cạnh tranh.</w:t>
            </w:r>
          </w:p>
        </w:tc>
      </w:tr>
      <w:tr w:rsidR="00D74BCF" w14:paraId="74FB143F" w14:textId="77777777">
        <w:trPr>
          <w:cantSplit/>
          <w:jc w:val="center"/>
        </w:trPr>
        <w:tc>
          <w:tcPr>
            <w:tcW w:w="141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4B739EF" w14:textId="77777777" w:rsidR="00D74BCF" w:rsidRDefault="008E0A1E">
            <w:pPr>
              <w:spacing w:after="0" w:line="276" w:lineRule="auto"/>
            </w:pPr>
            <w:r>
              <w:rPr>
                <w:sz w:val="20"/>
              </w:rPr>
              <w:t>TV3</w:t>
            </w:r>
          </w:p>
        </w:tc>
        <w:tc>
          <w:tcPr>
            <w:tcW w:w="4762"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43659AB" w14:textId="77777777" w:rsidR="00D74BCF" w:rsidRDefault="008E0A1E">
            <w:pPr>
              <w:spacing w:after="0" w:line="276" w:lineRule="auto"/>
            </w:pPr>
            <w:r>
              <w:rPr>
                <w:sz w:val="20"/>
              </w:rPr>
              <w:t>Auth/OTP/JWT, role/branch security, Cloudinary, admin, Bootstrap mobile, deploy Railway/HTTPS/WSS.</w:t>
            </w:r>
          </w:p>
        </w:tc>
        <w:tc>
          <w:tcPr>
            <w:tcW w:w="2665"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41AD8C6" w14:textId="77777777" w:rsidR="00D74BCF" w:rsidRDefault="008E0A1E">
            <w:pPr>
              <w:spacing w:after="0" w:line="276" w:lineRule="auto"/>
            </w:pPr>
            <w:r>
              <w:rPr>
                <w:sz w:val="20"/>
              </w:rPr>
              <w:t>401/403, upload ảnh và URL public.</w:t>
            </w:r>
          </w:p>
        </w:tc>
      </w:tr>
    </w:tbl>
    <w:p w14:paraId="5F449970" w14:textId="77777777" w:rsidR="00D74BCF" w:rsidRDefault="00D74BCF">
      <w:pPr>
        <w:spacing w:after="40"/>
      </w:pPr>
    </w:p>
    <w:p w14:paraId="65BF54E5" w14:textId="77777777" w:rsidR="00D74BCF" w:rsidRDefault="008E0A1E">
      <w:pPr>
        <w:pStyle w:val="Heading1"/>
        <w:pageBreakBefore/>
      </w:pPr>
      <w:bookmarkStart w:id="53" w:name="_Toc243405564"/>
      <w:r>
        <w:t>PH</w:t>
      </w:r>
      <w:r>
        <w:t>Ụ</w:t>
      </w:r>
      <w:r>
        <w:t xml:space="preserve"> L</w:t>
      </w:r>
      <w:r>
        <w:t>Ụ</w:t>
      </w:r>
      <w:r>
        <w:t>C E. NH</w:t>
      </w:r>
      <w:r>
        <w:t>Ậ</w:t>
      </w:r>
      <w:r>
        <w:t>T KÝ S</w:t>
      </w:r>
      <w:r>
        <w:t>Ử</w:t>
      </w:r>
      <w:r>
        <w:t xml:space="preserve"> D</w:t>
      </w:r>
      <w:r>
        <w:t>Ụ</w:t>
      </w:r>
      <w:r>
        <w:t>NG AI VÀ PROMPT</w:t>
      </w:r>
      <w:bookmarkEnd w:id="53"/>
    </w:p>
    <w:p w14:paraId="7828D504" w14:textId="77777777" w:rsidR="00D74BCF" w:rsidRDefault="008E0A1E">
      <w:pPr>
        <w:jc w:val="both"/>
      </w:pPr>
      <w:r>
        <w:t>Theo yêu cầu môn học, nhóm bổ sung danh sách prompt đã sử dụng để phân tích, sinh mã, kiểm thử, sửa lỗi, tạo dữ liệu và soạn tài liệu. Mỗi mục nên ghi ngày, thành viên, công cụ, mục tiêu, prompt rút gọn, file bị ảnh hưởng, cách kiểm chứng và quyết định chấp nhận/chỉnh sửa. Không đưa nội dung chứa credential hoặc dữ liệu cá nhân.</w:t>
      </w:r>
    </w:p>
    <w:tbl>
      <w:tblPr>
        <w:tblStyle w:val="TableGrid"/>
        <w:tblW w:w="0" w:type="auto"/>
        <w:jc w:val="center"/>
        <w:tblLayout w:type="fixed"/>
        <w:tblLook w:val="04A0" w:firstRow="1" w:lastRow="0" w:firstColumn="1" w:lastColumn="0" w:noHBand="0" w:noVBand="1"/>
      </w:tblPr>
      <w:tblGrid>
        <w:gridCol w:w="1134"/>
        <w:gridCol w:w="1474"/>
        <w:gridCol w:w="3061"/>
        <w:gridCol w:w="1587"/>
        <w:gridCol w:w="1587"/>
      </w:tblGrid>
      <w:tr w:rsidR="00D74BCF" w14:paraId="0DE405B5" w14:textId="77777777">
        <w:trPr>
          <w:tblHeader/>
          <w:jc w:val="center"/>
        </w:trPr>
        <w:tc>
          <w:tcPr>
            <w:tcW w:w="1134"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5180F602" w14:textId="77777777" w:rsidR="00D74BCF" w:rsidRDefault="008E0A1E">
            <w:pPr>
              <w:jc w:val="center"/>
            </w:pPr>
            <w:r>
              <w:rPr>
                <w:b/>
                <w:color w:val="FFFFFF"/>
                <w:sz w:val="18"/>
              </w:rPr>
              <w:t>Ngày</w:t>
            </w:r>
          </w:p>
        </w:tc>
        <w:tc>
          <w:tcPr>
            <w:tcW w:w="1474"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5B6A98CB" w14:textId="77777777" w:rsidR="00D74BCF" w:rsidRDefault="008E0A1E">
            <w:pPr>
              <w:jc w:val="center"/>
            </w:pPr>
            <w:r>
              <w:rPr>
                <w:b/>
                <w:color w:val="FFFFFF"/>
                <w:sz w:val="18"/>
              </w:rPr>
              <w:t>Thành viên</w:t>
            </w:r>
          </w:p>
        </w:tc>
        <w:tc>
          <w:tcPr>
            <w:tcW w:w="3061"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23749D6F" w14:textId="77777777" w:rsidR="00D74BCF" w:rsidRDefault="008E0A1E">
            <w:pPr>
              <w:jc w:val="center"/>
            </w:pPr>
            <w:r>
              <w:rPr>
                <w:b/>
                <w:color w:val="FFFFFF"/>
                <w:sz w:val="18"/>
              </w:rPr>
              <w:t>Mục tiêu/prompt rút gọn</w:t>
            </w:r>
          </w:p>
        </w:tc>
        <w:tc>
          <w:tcPr>
            <w:tcW w:w="1587"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4BC85E33" w14:textId="77777777" w:rsidR="00D74BCF" w:rsidRDefault="008E0A1E">
            <w:pPr>
              <w:jc w:val="center"/>
            </w:pPr>
            <w:r>
              <w:rPr>
                <w:b/>
                <w:color w:val="FFFFFF"/>
                <w:sz w:val="18"/>
              </w:rPr>
              <w:t>Đầu ra</w:t>
            </w:r>
          </w:p>
        </w:tc>
        <w:tc>
          <w:tcPr>
            <w:tcW w:w="1587" w:type="dxa"/>
            <w:tcBorders>
              <w:top w:val="single" w:sz="6" w:space="0" w:color="D5D9E0"/>
              <w:left w:val="single" w:sz="6" w:space="0" w:color="D5D9E0"/>
              <w:bottom w:val="single" w:sz="6" w:space="0" w:color="D5D9E0"/>
              <w:right w:val="single" w:sz="6" w:space="0" w:color="D5D9E0"/>
            </w:tcBorders>
            <w:shd w:val="clear" w:color="auto" w:fill="243247"/>
            <w:tcMar>
              <w:top w:w="80" w:type="dxa"/>
              <w:left w:w="100" w:type="dxa"/>
              <w:bottom w:w="80" w:type="dxa"/>
              <w:right w:w="100" w:type="dxa"/>
            </w:tcMar>
            <w:vAlign w:val="center"/>
          </w:tcPr>
          <w:p w14:paraId="60D2B12D" w14:textId="77777777" w:rsidR="00D74BCF" w:rsidRDefault="008E0A1E">
            <w:pPr>
              <w:jc w:val="center"/>
            </w:pPr>
            <w:r>
              <w:rPr>
                <w:b/>
                <w:color w:val="FFFFFF"/>
                <w:sz w:val="18"/>
              </w:rPr>
              <w:t>Cách kiểm chứng</w:t>
            </w:r>
          </w:p>
        </w:tc>
      </w:tr>
      <w:tr w:rsidR="00D74BCF" w14:paraId="2FB57D2C"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FBBBBFA" w14:textId="77777777" w:rsidR="00D74BCF" w:rsidRDefault="008E0A1E">
            <w:pPr>
              <w:spacing w:after="0" w:line="276" w:lineRule="auto"/>
            </w:pPr>
            <w:r>
              <w:rPr>
                <w:sz w:val="18"/>
              </w:rPr>
              <w:t>...</w:t>
            </w:r>
          </w:p>
        </w:tc>
        <w:tc>
          <w:tcPr>
            <w:tcW w:w="147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027741C" w14:textId="77777777" w:rsidR="00D74BCF" w:rsidRDefault="008E0A1E">
            <w:pPr>
              <w:spacing w:after="0" w:line="276" w:lineRule="auto"/>
            </w:pPr>
            <w:r>
              <w:rPr>
                <w:sz w:val="18"/>
              </w:rPr>
              <w:t>...</w:t>
            </w:r>
          </w:p>
        </w:tc>
        <w:tc>
          <w:tcPr>
            <w:tcW w:w="30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49E2D9C" w14:textId="77777777" w:rsidR="00D74BCF" w:rsidRDefault="008E0A1E">
            <w:pPr>
              <w:spacing w:after="0" w:line="276" w:lineRule="auto"/>
            </w:pPr>
            <w:r>
              <w:rPr>
                <w:sz w:val="18"/>
              </w:rPr>
              <w:t>...</w:t>
            </w:r>
          </w:p>
        </w:tc>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2348B8E7" w14:textId="77777777" w:rsidR="00D74BCF" w:rsidRDefault="008E0A1E">
            <w:pPr>
              <w:spacing w:after="0" w:line="276" w:lineRule="auto"/>
            </w:pPr>
            <w:r>
              <w:rPr>
                <w:sz w:val="18"/>
              </w:rPr>
              <w:t>...</w:t>
            </w:r>
          </w:p>
        </w:tc>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7EA39BB" w14:textId="77777777" w:rsidR="00D74BCF" w:rsidRDefault="008E0A1E">
            <w:pPr>
              <w:spacing w:after="0" w:line="276" w:lineRule="auto"/>
            </w:pPr>
            <w:r>
              <w:rPr>
                <w:sz w:val="18"/>
              </w:rPr>
              <w:t>...</w:t>
            </w:r>
          </w:p>
        </w:tc>
      </w:tr>
      <w:tr w:rsidR="00D74BCF" w14:paraId="7DC4FEED"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608FCA56" w14:textId="77777777" w:rsidR="00D74BCF" w:rsidRDefault="008E0A1E">
            <w:pPr>
              <w:spacing w:after="0" w:line="276" w:lineRule="auto"/>
            </w:pPr>
            <w:r>
              <w:rPr>
                <w:sz w:val="18"/>
              </w:rPr>
              <w:t>...</w:t>
            </w:r>
          </w:p>
        </w:tc>
        <w:tc>
          <w:tcPr>
            <w:tcW w:w="147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7523EC8" w14:textId="77777777" w:rsidR="00D74BCF" w:rsidRDefault="008E0A1E">
            <w:pPr>
              <w:spacing w:after="0" w:line="276" w:lineRule="auto"/>
            </w:pPr>
            <w:r>
              <w:rPr>
                <w:sz w:val="18"/>
              </w:rPr>
              <w:t>...</w:t>
            </w:r>
          </w:p>
        </w:tc>
        <w:tc>
          <w:tcPr>
            <w:tcW w:w="30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793F2398" w14:textId="77777777" w:rsidR="00D74BCF" w:rsidRDefault="008E0A1E">
            <w:pPr>
              <w:spacing w:after="0" w:line="276" w:lineRule="auto"/>
            </w:pPr>
            <w:r>
              <w:rPr>
                <w:sz w:val="18"/>
              </w:rPr>
              <w:t>...</w:t>
            </w:r>
          </w:p>
        </w:tc>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6456D1E" w14:textId="77777777" w:rsidR="00D74BCF" w:rsidRDefault="008E0A1E">
            <w:pPr>
              <w:spacing w:after="0" w:line="276" w:lineRule="auto"/>
            </w:pPr>
            <w:r>
              <w:rPr>
                <w:sz w:val="18"/>
              </w:rPr>
              <w:t>...</w:t>
            </w:r>
          </w:p>
        </w:tc>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077C4C8" w14:textId="77777777" w:rsidR="00D74BCF" w:rsidRDefault="008E0A1E">
            <w:pPr>
              <w:spacing w:after="0" w:line="276" w:lineRule="auto"/>
            </w:pPr>
            <w:r>
              <w:rPr>
                <w:sz w:val="18"/>
              </w:rPr>
              <w:t>...</w:t>
            </w:r>
          </w:p>
        </w:tc>
      </w:tr>
      <w:tr w:rsidR="00D74BCF" w14:paraId="14C3E26B" w14:textId="77777777">
        <w:trPr>
          <w:cantSplit/>
          <w:jc w:val="center"/>
        </w:trPr>
        <w:tc>
          <w:tcPr>
            <w:tcW w:w="113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0974B4E0" w14:textId="77777777" w:rsidR="00D74BCF" w:rsidRDefault="008E0A1E">
            <w:pPr>
              <w:spacing w:after="0" w:line="276" w:lineRule="auto"/>
            </w:pPr>
            <w:r>
              <w:rPr>
                <w:sz w:val="18"/>
              </w:rPr>
              <w:t>...</w:t>
            </w:r>
          </w:p>
        </w:tc>
        <w:tc>
          <w:tcPr>
            <w:tcW w:w="1474"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D4BA2B5" w14:textId="77777777" w:rsidR="00D74BCF" w:rsidRDefault="008E0A1E">
            <w:pPr>
              <w:spacing w:after="0" w:line="276" w:lineRule="auto"/>
            </w:pPr>
            <w:r>
              <w:rPr>
                <w:sz w:val="18"/>
              </w:rPr>
              <w:t>...</w:t>
            </w:r>
          </w:p>
        </w:tc>
        <w:tc>
          <w:tcPr>
            <w:tcW w:w="3061"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39ADCF79" w14:textId="77777777" w:rsidR="00D74BCF" w:rsidRDefault="008E0A1E">
            <w:pPr>
              <w:spacing w:after="0" w:line="276" w:lineRule="auto"/>
            </w:pPr>
            <w:r>
              <w:rPr>
                <w:sz w:val="18"/>
              </w:rPr>
              <w:t>...</w:t>
            </w:r>
          </w:p>
        </w:tc>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5BFD2701" w14:textId="77777777" w:rsidR="00D74BCF" w:rsidRDefault="008E0A1E">
            <w:pPr>
              <w:spacing w:after="0" w:line="276" w:lineRule="auto"/>
            </w:pPr>
            <w:r>
              <w:rPr>
                <w:sz w:val="18"/>
              </w:rPr>
              <w:t>...</w:t>
            </w:r>
          </w:p>
        </w:tc>
        <w:tc>
          <w:tcPr>
            <w:tcW w:w="1587" w:type="dxa"/>
            <w:tcBorders>
              <w:top w:val="single" w:sz="6" w:space="0" w:color="D5D9E0"/>
              <w:left w:val="single" w:sz="6" w:space="0" w:color="D5D9E0"/>
              <w:bottom w:val="single" w:sz="6" w:space="0" w:color="D5D9E0"/>
              <w:right w:val="single" w:sz="6" w:space="0" w:color="D5D9E0"/>
            </w:tcBorders>
            <w:tcMar>
              <w:top w:w="80" w:type="dxa"/>
              <w:left w:w="100" w:type="dxa"/>
              <w:bottom w:w="80" w:type="dxa"/>
              <w:right w:w="100" w:type="dxa"/>
            </w:tcMar>
            <w:vAlign w:val="center"/>
          </w:tcPr>
          <w:p w14:paraId="19CE273C" w14:textId="77777777" w:rsidR="00D74BCF" w:rsidRDefault="008E0A1E">
            <w:pPr>
              <w:spacing w:after="0" w:line="276" w:lineRule="auto"/>
            </w:pPr>
            <w:r>
              <w:rPr>
                <w:sz w:val="18"/>
              </w:rPr>
              <w:t>...</w:t>
            </w:r>
          </w:p>
        </w:tc>
      </w:tr>
    </w:tbl>
    <w:p w14:paraId="39D1F07F" w14:textId="77777777" w:rsidR="00D74BCF" w:rsidRDefault="00D74BCF">
      <w:pPr>
        <w:spacing w:after="40"/>
      </w:pPr>
    </w:p>
    <w:sectPr w:rsidR="00D74BCF" w:rsidSect="00034616">
      <w:footerReference w:type="default" r:id="rId8"/>
      <w:pgSz w:w="12240" w:h="15840"/>
      <w:pgMar w:top="1247"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B33F3" w14:textId="77777777" w:rsidR="008E0A1E" w:rsidRDefault="008E0A1E">
      <w:pPr>
        <w:spacing w:after="0" w:line="240" w:lineRule="auto"/>
      </w:pPr>
      <w:r>
        <w:separator/>
      </w:r>
    </w:p>
  </w:endnote>
  <w:endnote w:type="continuationSeparator" w:id="0">
    <w:p w14:paraId="08E5B133" w14:textId="77777777" w:rsidR="008E0A1E" w:rsidRDefault="008E0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A7E4" w14:textId="77777777" w:rsidR="00D74BCF" w:rsidRDefault="008E0A1E">
    <w:pPr>
      <w:pStyle w:val="Footer"/>
      <w:jc w:val="center"/>
    </w:pPr>
    <w:r>
      <w:rPr>
        <w:color w:val="667085"/>
        <w:sz w:val="20"/>
      </w:rPr>
      <w:fldChar w:fldCharType="begin"/>
    </w:r>
    <w:r>
      <w:rPr>
        <w:color w:val="667085"/>
        <w:sz w:val="20"/>
      </w:rPr>
      <w:instrText>PAGE</w:instrText>
    </w:r>
    <w:r>
      <w:rPr>
        <w:color w:val="667085"/>
        <w:sz w:val="20"/>
      </w:rPr>
      <w:fldChar w:fldCharType="separate"/>
    </w:r>
    <w:r>
      <w:rPr>
        <w:color w:val="667085"/>
        <w:sz w:val="20"/>
      </w:rPr>
      <w:t>1</w:t>
    </w:r>
    <w:r>
      <w:rPr>
        <w:color w:val="667085"/>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524DB" w14:textId="77777777" w:rsidR="008E0A1E" w:rsidRDefault="008E0A1E">
      <w:pPr>
        <w:spacing w:after="0" w:line="240" w:lineRule="auto"/>
      </w:pPr>
      <w:r>
        <w:separator/>
      </w:r>
    </w:p>
  </w:footnote>
  <w:footnote w:type="continuationSeparator" w:id="0">
    <w:p w14:paraId="4643767C" w14:textId="77777777" w:rsidR="008E0A1E" w:rsidRDefault="008E0A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901273">
    <w:abstractNumId w:val="8"/>
  </w:num>
  <w:num w:numId="2" w16cid:durableId="396977354">
    <w:abstractNumId w:val="6"/>
  </w:num>
  <w:num w:numId="3" w16cid:durableId="2058504967">
    <w:abstractNumId w:val="5"/>
  </w:num>
  <w:num w:numId="4" w16cid:durableId="130827745">
    <w:abstractNumId w:val="4"/>
  </w:num>
  <w:num w:numId="5" w16cid:durableId="1941061903">
    <w:abstractNumId w:val="7"/>
  </w:num>
  <w:num w:numId="6" w16cid:durableId="1420369103">
    <w:abstractNumId w:val="3"/>
  </w:num>
  <w:num w:numId="7" w16cid:durableId="79567169">
    <w:abstractNumId w:val="2"/>
  </w:num>
  <w:num w:numId="8" w16cid:durableId="1153989639">
    <w:abstractNumId w:val="1"/>
  </w:num>
  <w:num w:numId="9" w16cid:durableId="1781297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516"/>
    <w:rsid w:val="008E0A1E"/>
    <w:rsid w:val="009266F0"/>
    <w:rsid w:val="00AA1D8D"/>
    <w:rsid w:val="00B47730"/>
    <w:rsid w:val="00CB0664"/>
    <w:rsid w:val="00D74B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CF9B1"/>
  <w14:defaultImageDpi w14:val="300"/>
  <w15:docId w15:val="{CE62ECCF-041E-403E-B2A2-0B57D469E70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243247"/>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43247"/>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E97A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2432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21516"/>
    <w:pPr>
      <w:spacing w:after="100"/>
    </w:pPr>
  </w:style>
  <w:style w:type="paragraph" w:styleId="TOC2">
    <w:name w:val="toc 2"/>
    <w:basedOn w:val="Normal"/>
    <w:next w:val="Normal"/>
    <w:autoRedefine/>
    <w:uiPriority w:val="39"/>
    <w:unhideWhenUsed/>
    <w:rsid w:val="00421516"/>
    <w:pPr>
      <w:spacing w:after="100"/>
      <w:ind w:left="260"/>
    </w:pPr>
  </w:style>
  <w:style w:type="character" w:styleId="Hyperlink">
    <w:name w:val="Hyperlink"/>
    <w:basedOn w:val="DefaultParagraphFont"/>
    <w:uiPriority w:val="99"/>
    <w:unhideWhenUsed/>
    <w:rsid w:val="004215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7495</Words>
  <Characters>42723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PawConnect</dc:title>
  <dc:subject>Website chuỗi cửa hàng chó cưng PawConnect</dc:subject>
  <dc:creator>Nhóm sinh viên PawConnect</dc:creator>
  <cp:keywords>Spring Boot, Thymeleaf, Bootstrap 5, JPA, MySQL, Spring Security, JWT, WebSocket, Cloudinary</cp:keywords>
  <dc:description>generated by python-docx</dc:description>
  <cp:lastModifiedBy>Khang Nguyen</cp:lastModifiedBy>
  <cp:revision>2</cp:revision>
  <dcterms:created xsi:type="dcterms:W3CDTF">2013-12-23T23:15:00Z</dcterms:created>
  <dcterms:modified xsi:type="dcterms:W3CDTF">2026-10-20T09:17:00Z</dcterms:modified>
  <cp:category/>
</cp:coreProperties>
</file>